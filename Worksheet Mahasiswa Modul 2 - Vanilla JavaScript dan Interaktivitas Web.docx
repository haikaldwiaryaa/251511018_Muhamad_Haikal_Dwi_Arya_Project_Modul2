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41A71" w14:textId="77777777" w:rsidR="008470FB" w:rsidRDefault="000D4B2C">
      <w:pPr>
        <w:spacing w:before="560" w:after="60"/>
      </w:pPr>
      <w:r>
        <w:rPr>
          <w:b/>
          <w:color w:val="2E75B6"/>
          <w:sz w:val="28"/>
        </w:rPr>
        <w:t>WORKSHEET MAHASISWA</w:t>
      </w:r>
    </w:p>
    <w:p w14:paraId="72D72A8D" w14:textId="77777777" w:rsidR="008470FB" w:rsidRDefault="000D4B2C">
      <w:pPr>
        <w:pStyle w:val="Title"/>
      </w:pPr>
      <w:r>
        <w:t>Modul 2 — Vanilla JavaScript dan Interaktivitas Web</w:t>
      </w:r>
    </w:p>
    <w:p w14:paraId="43886AB1" w14:textId="7BD9BC32" w:rsidR="008470FB" w:rsidRDefault="00625589">
      <w:pPr>
        <w:pStyle w:val="Subtitle"/>
        <w:spacing w:after="280"/>
      </w:pPr>
      <w:r>
        <w:t>Dasar Java Script · DOM dan Event · Validasi Form · Asynchronous · Debugging</w:t>
      </w:r>
    </w:p>
    <w:tbl>
      <w:tblPr>
        <w:tblW w:w="9820" w:type="dxa"/>
        <w:jc w:val="center"/>
        <w:tblLayout w:type="fixed"/>
        <w:tblLook w:val="04A0" w:firstRow="1" w:lastRow="0" w:firstColumn="1" w:lastColumn="0" w:noHBand="0" w:noVBand="1"/>
      </w:tblPr>
      <w:tblGrid>
        <w:gridCol w:w="9820"/>
      </w:tblGrid>
      <w:tr w:rsidR="008470FB" w:rsidRPr="000F3B1E" w14:paraId="255335DA" w14:textId="77777777">
        <w:trPr>
          <w:jc w:val="center"/>
        </w:trPr>
        <w:tc>
          <w:tcPr>
            <w:tcW w:w="9821" w:type="dxa"/>
            <w:tcBorders>
              <w:top w:val="single" w:sz="8" w:space="0" w:color="2E75B6"/>
              <w:left w:val="single" w:sz="8" w:space="0" w:color="2E75B6"/>
              <w:bottom w:val="single" w:sz="8" w:space="0" w:color="2E75B6"/>
              <w:right w:val="single" w:sz="8" w:space="0" w:color="2E75B6"/>
            </w:tcBorders>
            <w:shd w:val="clear" w:color="auto" w:fill="DDEBF7"/>
            <w:tcMar>
              <w:top w:w="110" w:type="dxa"/>
              <w:left w:w="110" w:type="dxa"/>
              <w:bottom w:w="110" w:type="dxa"/>
              <w:right w:w="110" w:type="dxa"/>
            </w:tcMar>
          </w:tcPr>
          <w:p w14:paraId="6371F1B9" w14:textId="77777777" w:rsidR="008470FB" w:rsidRPr="00144BCF" w:rsidRDefault="000D4B2C">
            <w:pPr>
              <w:rPr>
                <w:lang w:val="sv-SE"/>
              </w:rPr>
            </w:pPr>
            <w:r w:rsidRPr="00144BCF">
              <w:rPr>
                <w:b/>
                <w:color w:val="1F4E78"/>
                <w:sz w:val="19"/>
                <w:lang w:val="sv-SE"/>
              </w:rPr>
              <w:t xml:space="preserve">Mata Kuliah  </w:t>
            </w:r>
            <w:r w:rsidRPr="00144BCF">
              <w:rPr>
                <w:sz w:val="19"/>
                <w:lang w:val="sv-SE"/>
              </w:rPr>
              <w:t>Proyek 3 — Proyek Pengembangan Perangkat Lunak Berbasis Web · D3 Teknik Informatika</w:t>
            </w:r>
          </w:p>
        </w:tc>
      </w:tr>
    </w:tbl>
    <w:p w14:paraId="0445B867" w14:textId="77777777" w:rsidR="008470FB" w:rsidRPr="00144BCF" w:rsidRDefault="008470FB">
      <w:pPr>
        <w:spacing w:after="60"/>
        <w:rPr>
          <w:lang w:val="sv-SE"/>
        </w:rPr>
      </w:pPr>
    </w:p>
    <w:tbl>
      <w:tblPr>
        <w:tblW w:w="9820" w:type="dxa"/>
        <w:jc w:val="center"/>
        <w:tblLayout w:type="fixed"/>
        <w:tblLook w:val="04A0" w:firstRow="1" w:lastRow="0" w:firstColumn="1" w:lastColumn="0" w:noHBand="0" w:noVBand="1"/>
      </w:tblPr>
      <w:tblGrid>
        <w:gridCol w:w="2368"/>
        <w:gridCol w:w="7452"/>
      </w:tblGrid>
      <w:tr w:rsidR="008470FB" w14:paraId="3B6B1CE0" w14:textId="77777777">
        <w:trPr>
          <w:cantSplit/>
          <w:tblHeader/>
          <w:jc w:val="center"/>
        </w:trPr>
        <w:tc>
          <w:tcPr>
            <w:tcW w:w="2368" w:type="dxa"/>
            <w:tcBorders>
              <w:top w:val="single" w:sz="4" w:space="0" w:color="A6A6A6"/>
              <w:left w:val="single" w:sz="4" w:space="0" w:color="A6A6A6"/>
              <w:bottom w:val="single" w:sz="4" w:space="0" w:color="A6A6A6"/>
              <w:right w:val="single" w:sz="4" w:space="0" w:color="A6A6A6"/>
            </w:tcBorders>
            <w:shd w:val="clear" w:color="auto" w:fill="DDEBF7"/>
            <w:tcMar>
              <w:top w:w="80" w:type="dxa"/>
              <w:left w:w="90" w:type="dxa"/>
              <w:bottom w:w="80" w:type="dxa"/>
              <w:right w:w="90" w:type="dxa"/>
            </w:tcMar>
            <w:vAlign w:val="center"/>
          </w:tcPr>
          <w:p w14:paraId="01BFF07C" w14:textId="77777777" w:rsidR="008470FB" w:rsidRDefault="000D4B2C">
            <w:r>
              <w:rPr>
                <w:b/>
                <w:color w:val="1F4E78"/>
                <w:sz w:val="18"/>
              </w:rPr>
              <w:t>Identitas</w:t>
            </w:r>
          </w:p>
        </w:tc>
        <w:tc>
          <w:tcPr>
            <w:tcW w:w="7453" w:type="dxa"/>
            <w:tcBorders>
              <w:top w:val="single" w:sz="4" w:space="0" w:color="A6A6A6"/>
              <w:left w:val="single" w:sz="4" w:space="0" w:color="A6A6A6"/>
              <w:bottom w:val="single" w:sz="4" w:space="0" w:color="A6A6A6"/>
              <w:right w:val="single" w:sz="4" w:space="0" w:color="A6A6A6"/>
            </w:tcBorders>
            <w:shd w:val="clear" w:color="auto" w:fill="DDEBF7"/>
            <w:tcMar>
              <w:top w:w="80" w:type="dxa"/>
              <w:left w:w="90" w:type="dxa"/>
              <w:bottom w:w="80" w:type="dxa"/>
              <w:right w:w="90" w:type="dxa"/>
            </w:tcMar>
            <w:vAlign w:val="center"/>
          </w:tcPr>
          <w:p w14:paraId="3B7966D7" w14:textId="77777777" w:rsidR="008470FB" w:rsidRDefault="000D4B2C">
            <w:r>
              <w:rPr>
                <w:b/>
                <w:color w:val="1F4E78"/>
                <w:sz w:val="18"/>
              </w:rPr>
              <w:t>Isian</w:t>
            </w:r>
          </w:p>
        </w:tc>
      </w:tr>
      <w:tr w:rsidR="008470FB" w14:paraId="13E80F73" w14:textId="77777777">
        <w:trPr>
          <w:cantSplit/>
          <w:jc w:val="center"/>
        </w:trPr>
        <w:tc>
          <w:tcPr>
            <w:tcW w:w="236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73F94E5" w14:textId="77777777" w:rsidR="008470FB" w:rsidRDefault="000D4B2C">
            <w:r>
              <w:rPr>
                <w:sz w:val="19"/>
              </w:rPr>
              <w:t>Nama</w:t>
            </w:r>
          </w:p>
        </w:tc>
        <w:tc>
          <w:tcPr>
            <w:tcW w:w="745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D3FCEA8" w14:textId="1B73C66E" w:rsidR="008470FB" w:rsidRDefault="00144BCF">
            <w:r>
              <w:t>Muhamad Haikal Dwi Arya</w:t>
            </w:r>
          </w:p>
        </w:tc>
      </w:tr>
      <w:tr w:rsidR="008470FB" w14:paraId="6CD4109A" w14:textId="77777777">
        <w:trPr>
          <w:cantSplit/>
          <w:jc w:val="center"/>
        </w:trPr>
        <w:tc>
          <w:tcPr>
            <w:tcW w:w="236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8A5718A" w14:textId="77777777" w:rsidR="008470FB" w:rsidRDefault="000D4B2C">
            <w:r>
              <w:rPr>
                <w:sz w:val="19"/>
              </w:rPr>
              <w:t>NIM</w:t>
            </w:r>
          </w:p>
        </w:tc>
        <w:tc>
          <w:tcPr>
            <w:tcW w:w="745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E018EE8" w14:textId="0B88D23F" w:rsidR="008470FB" w:rsidRDefault="00144BCF">
            <w:r>
              <w:t>251511018</w:t>
            </w:r>
          </w:p>
        </w:tc>
      </w:tr>
      <w:tr w:rsidR="008470FB" w14:paraId="0D4AF819" w14:textId="77777777">
        <w:trPr>
          <w:cantSplit/>
          <w:jc w:val="center"/>
        </w:trPr>
        <w:tc>
          <w:tcPr>
            <w:tcW w:w="236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E8DD83D" w14:textId="7CF4606F" w:rsidR="008470FB" w:rsidRDefault="000D4B2C">
            <w:r>
              <w:rPr>
                <w:sz w:val="19"/>
              </w:rPr>
              <w:t>Kelas</w:t>
            </w:r>
          </w:p>
        </w:tc>
        <w:tc>
          <w:tcPr>
            <w:tcW w:w="745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2AD4C0A" w14:textId="4E3FEB7E" w:rsidR="008470FB" w:rsidRDefault="00144BCF">
            <w:r>
              <w:t>D3 – 2A</w:t>
            </w:r>
          </w:p>
        </w:tc>
      </w:tr>
      <w:tr w:rsidR="008470FB" w14:paraId="1A948610" w14:textId="77777777">
        <w:trPr>
          <w:cantSplit/>
          <w:jc w:val="center"/>
        </w:trPr>
        <w:tc>
          <w:tcPr>
            <w:tcW w:w="236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01C901B" w14:textId="77777777" w:rsidR="008470FB" w:rsidRDefault="000D4B2C">
            <w:r>
              <w:rPr>
                <w:sz w:val="19"/>
              </w:rPr>
              <w:t>Tanggal Mulai</w:t>
            </w:r>
          </w:p>
        </w:tc>
        <w:tc>
          <w:tcPr>
            <w:tcW w:w="745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2D1180D" w14:textId="331C2991" w:rsidR="008470FB" w:rsidRDefault="00144BCF">
            <w:r>
              <w:t>14/09/2026</w:t>
            </w:r>
          </w:p>
        </w:tc>
      </w:tr>
      <w:tr w:rsidR="008470FB" w14:paraId="274A9678" w14:textId="77777777">
        <w:trPr>
          <w:cantSplit/>
          <w:jc w:val="center"/>
        </w:trPr>
        <w:tc>
          <w:tcPr>
            <w:tcW w:w="236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EE7D766" w14:textId="77777777" w:rsidR="008470FB" w:rsidRDefault="000D4B2C">
            <w:r>
              <w:rPr>
                <w:sz w:val="19"/>
              </w:rPr>
              <w:t>Tanggal Pengumpulan</w:t>
            </w:r>
          </w:p>
        </w:tc>
        <w:tc>
          <w:tcPr>
            <w:tcW w:w="745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F3F37C0" w14:textId="77777777" w:rsidR="008470FB" w:rsidRDefault="008470FB"/>
        </w:tc>
      </w:tr>
      <w:tr w:rsidR="008470FB" w14:paraId="2C77FD8C" w14:textId="77777777">
        <w:trPr>
          <w:cantSplit/>
          <w:jc w:val="center"/>
        </w:trPr>
        <w:tc>
          <w:tcPr>
            <w:tcW w:w="236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37B4BA3" w14:textId="77777777" w:rsidR="008470FB" w:rsidRDefault="000D4B2C">
            <w:r>
              <w:rPr>
                <w:sz w:val="19"/>
              </w:rPr>
              <w:t>URL Repository</w:t>
            </w:r>
          </w:p>
        </w:tc>
        <w:tc>
          <w:tcPr>
            <w:tcW w:w="745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C11A872" w14:textId="77777777" w:rsidR="008470FB" w:rsidRDefault="008470FB"/>
        </w:tc>
      </w:tr>
    </w:tbl>
    <w:p w14:paraId="1246BF6D" w14:textId="77777777" w:rsidR="008470FB" w:rsidRDefault="008470FB">
      <w:pPr>
        <w:spacing w:after="60"/>
      </w:pPr>
    </w:p>
    <w:p w14:paraId="3F2A6ABA" w14:textId="77777777" w:rsidR="008470FB" w:rsidRDefault="000D4B2C">
      <w:pPr>
        <w:pStyle w:val="Heading2"/>
        <w:spacing w:before="120"/>
      </w:pPr>
      <w:r>
        <w:t>Petunjuk Penggunaan</w:t>
      </w:r>
    </w:p>
    <w:p w14:paraId="594D28E7" w14:textId="77777777" w:rsidR="008470FB" w:rsidRPr="00144BCF" w:rsidRDefault="000D4B2C">
      <w:pPr>
        <w:spacing w:after="60"/>
        <w:rPr>
          <w:lang w:val="sv-SE"/>
        </w:rPr>
      </w:pPr>
      <w:r w:rsidRPr="00144BCF">
        <w:rPr>
          <w:lang w:val="sv-SE"/>
        </w:rPr>
        <w:t>☐ Isi worksheet bersamaan dengan pengerjaan modul, bukan setelah seluruh tugas selesai.</w:t>
      </w:r>
    </w:p>
    <w:p w14:paraId="0026FCC4" w14:textId="77777777" w:rsidR="008470FB" w:rsidRPr="00625589" w:rsidRDefault="000D4B2C">
      <w:pPr>
        <w:spacing w:after="60"/>
        <w:rPr>
          <w:lang w:val="fi-FI"/>
        </w:rPr>
      </w:pPr>
      <w:r w:rsidRPr="00625589">
        <w:rPr>
          <w:lang w:val="fi-FI"/>
        </w:rPr>
        <w:t>☐ Pada eksperimen, tulis prediksi sebelum menjalankan kode, lalu catat hasil aktual dan bukti.</w:t>
      </w:r>
    </w:p>
    <w:p w14:paraId="72BB8C52" w14:textId="77777777" w:rsidR="008470FB" w:rsidRPr="00625589" w:rsidRDefault="000D4B2C">
      <w:pPr>
        <w:spacing w:after="60"/>
        <w:rPr>
          <w:lang w:val="fi-FI"/>
        </w:rPr>
      </w:pPr>
      <w:r w:rsidRPr="00625589">
        <w:rPr>
          <w:lang w:val="fi-FI"/>
        </w:rPr>
        <w:t>☐ Gunakan Console, Elements, Network, dan tampilan halaman sebagai sumber bukti sesuai aktivitas.</w:t>
      </w:r>
    </w:p>
    <w:p w14:paraId="20030A92" w14:textId="77777777" w:rsidR="008470FB" w:rsidRPr="00625589" w:rsidRDefault="000D4B2C">
      <w:pPr>
        <w:spacing w:after="60"/>
        <w:rPr>
          <w:lang w:val="fi-FI"/>
        </w:rPr>
      </w:pPr>
      <w:r w:rsidRPr="00625589">
        <w:rPr>
          <w:lang w:val="fi-FI"/>
        </w:rPr>
        <w:t>☐ Gunakan hint secara bertahap; catat percobaan sebelum membuka hint berikutnya.</w:t>
      </w:r>
    </w:p>
    <w:p w14:paraId="2FB950BE" w14:textId="77777777" w:rsidR="008470FB" w:rsidRPr="00625589" w:rsidRDefault="000D4B2C">
      <w:pPr>
        <w:spacing w:after="60"/>
        <w:rPr>
          <w:lang w:val="fi-FI"/>
        </w:rPr>
      </w:pPr>
      <w:r w:rsidRPr="00625589">
        <w:rPr>
          <w:lang w:val="fi-FI"/>
        </w:rPr>
        <w:t>☐ Catat penggunaan AI atau sumber bantuan secara transparan dan lakukan verifikasi mandiri.</w:t>
      </w:r>
    </w:p>
    <w:p w14:paraId="735B4A5C" w14:textId="77777777" w:rsidR="008470FB" w:rsidRPr="00625589" w:rsidRDefault="000D4B2C">
      <w:pPr>
        <w:spacing w:after="60"/>
        <w:rPr>
          <w:lang w:val="fi-FI"/>
        </w:rPr>
      </w:pPr>
      <w:r w:rsidRPr="00625589">
        <w:rPr>
          <w:lang w:val="fi-FI"/>
        </w:rPr>
        <w:t>☐ Worksheet dikumpulkan dalam PDF bersama bukti yang disyaratkan pada tugas.</w:t>
      </w:r>
    </w:p>
    <w:tbl>
      <w:tblPr>
        <w:tblW w:w="9820" w:type="dxa"/>
        <w:jc w:val="center"/>
        <w:tblLayout w:type="fixed"/>
        <w:tblLook w:val="04A0" w:firstRow="1" w:lastRow="0" w:firstColumn="1" w:lastColumn="0" w:noHBand="0" w:noVBand="1"/>
      </w:tblPr>
      <w:tblGrid>
        <w:gridCol w:w="9820"/>
      </w:tblGrid>
      <w:tr w:rsidR="008470FB" w:rsidRPr="000F3B1E" w14:paraId="18841339" w14:textId="77777777">
        <w:trPr>
          <w:jc w:val="center"/>
        </w:trPr>
        <w:tc>
          <w:tcPr>
            <w:tcW w:w="9821" w:type="dxa"/>
            <w:tcBorders>
              <w:top w:val="single" w:sz="8" w:space="0" w:color="2E75B6"/>
              <w:left w:val="single" w:sz="8" w:space="0" w:color="2E75B6"/>
              <w:bottom w:val="single" w:sz="8" w:space="0" w:color="2E75B6"/>
              <w:right w:val="single" w:sz="8" w:space="0" w:color="2E75B6"/>
            </w:tcBorders>
            <w:shd w:val="clear" w:color="auto" w:fill="DDEBF7"/>
            <w:tcMar>
              <w:top w:w="110" w:type="dxa"/>
              <w:left w:w="110" w:type="dxa"/>
              <w:bottom w:w="110" w:type="dxa"/>
              <w:right w:w="110" w:type="dxa"/>
            </w:tcMar>
          </w:tcPr>
          <w:p w14:paraId="10409440" w14:textId="77777777" w:rsidR="008470FB" w:rsidRPr="00144BCF" w:rsidRDefault="000D4B2C" w:rsidP="006D0175">
            <w:pPr>
              <w:jc w:val="both"/>
              <w:rPr>
                <w:lang w:val="sv-SE"/>
              </w:rPr>
            </w:pPr>
            <w:r w:rsidRPr="00625589">
              <w:rPr>
                <w:b/>
                <w:color w:val="1F4E78"/>
                <w:sz w:val="19"/>
                <w:lang w:val="fi-FI"/>
              </w:rPr>
              <w:t xml:space="preserve">Alur Belajar  </w:t>
            </w:r>
            <w:r w:rsidRPr="00625589">
              <w:rPr>
                <w:sz w:val="19"/>
                <w:lang w:val="fi-FI"/>
              </w:rPr>
              <w:t xml:space="preserve">Alur pembelajaran dilaksanakan melalui lima tahap, yaitu membuat prediksi, menjalankan percobaan, mengamati hasil, menjelaskan temuan, dan melakukan perbaikan. </w:t>
            </w:r>
            <w:r w:rsidRPr="00144BCF">
              <w:rPr>
                <w:sz w:val="19"/>
                <w:lang w:val="sv-SE"/>
              </w:rPr>
              <w:t>Bukti proses memiliki kedudukan yang sama pentingnya dengan hasil akhir.</w:t>
            </w:r>
          </w:p>
        </w:tc>
      </w:tr>
    </w:tbl>
    <w:p w14:paraId="1DE23F7C" w14:textId="77777777" w:rsidR="008470FB" w:rsidRPr="00144BCF" w:rsidRDefault="008470FB">
      <w:pPr>
        <w:spacing w:after="60"/>
        <w:rPr>
          <w:lang w:val="sv-SE"/>
        </w:rPr>
      </w:pPr>
    </w:p>
    <w:p w14:paraId="0823F892" w14:textId="77777777" w:rsidR="008602A0" w:rsidRPr="00144BCF" w:rsidRDefault="008602A0">
      <w:pPr>
        <w:pStyle w:val="Heading1"/>
        <w:spacing w:before="160" w:after="80"/>
        <w:rPr>
          <w:lang w:val="sv-SE"/>
        </w:rPr>
      </w:pPr>
    </w:p>
    <w:p w14:paraId="5043D5B7" w14:textId="77777777" w:rsidR="008602A0" w:rsidRPr="00144BCF" w:rsidRDefault="008602A0">
      <w:pPr>
        <w:spacing w:after="200" w:line="276" w:lineRule="auto"/>
        <w:rPr>
          <w:rFonts w:asciiTheme="majorHAnsi" w:eastAsiaTheme="majorEastAsia" w:hAnsiTheme="majorHAnsi" w:cstheme="majorBidi"/>
          <w:b/>
          <w:bCs/>
          <w:color w:val="1F4E78"/>
          <w:sz w:val="32"/>
          <w:szCs w:val="28"/>
          <w:lang w:val="sv-SE"/>
        </w:rPr>
      </w:pPr>
      <w:r w:rsidRPr="00144BCF">
        <w:rPr>
          <w:lang w:val="sv-SE"/>
        </w:rPr>
        <w:br w:type="page"/>
      </w:r>
    </w:p>
    <w:p w14:paraId="1D73A167" w14:textId="3E835AEC" w:rsidR="008470FB" w:rsidRDefault="000D4B2C">
      <w:pPr>
        <w:pStyle w:val="Heading1"/>
        <w:spacing w:before="160" w:after="80"/>
      </w:pPr>
      <w:r>
        <w:lastRenderedPageBreak/>
        <w:t>A. Eksperimen</w:t>
      </w:r>
    </w:p>
    <w:p w14:paraId="7803A4B0" w14:textId="77777777" w:rsidR="008470FB" w:rsidRDefault="000D4B2C">
      <w:pPr>
        <w:pStyle w:val="Heading2"/>
        <w:spacing w:before="120"/>
      </w:pPr>
      <w:r>
        <w:t>A1. Eksperimen Console dan Tipe Data</w:t>
      </w:r>
    </w:p>
    <w:p w14:paraId="3ED1DD96" w14:textId="77777777" w:rsidR="008470FB" w:rsidRPr="00144BCF" w:rsidRDefault="000D4B2C">
      <w:pPr>
        <w:spacing w:after="60"/>
        <w:rPr>
          <w:lang w:val="sv-SE"/>
        </w:rPr>
      </w:pPr>
      <w:r w:rsidRPr="00144BCF">
        <w:rPr>
          <w:i/>
          <w:color w:val="666666"/>
          <w:sz w:val="17"/>
          <w:lang w:val="sv-SE"/>
        </w:rPr>
        <w:t>Isi kolom Prediksi sebelum membuka Console. Setelah menjalankan kode, catat hasil aktual dan alasan perbedaannya.</w:t>
      </w:r>
    </w:p>
    <w:tbl>
      <w:tblPr>
        <w:tblW w:w="9820" w:type="dxa"/>
        <w:jc w:val="center"/>
        <w:tblLayout w:type="fixed"/>
        <w:tblLook w:val="04A0" w:firstRow="1" w:lastRow="0" w:firstColumn="1" w:lastColumn="0" w:noHBand="0" w:noVBand="1"/>
      </w:tblPr>
      <w:tblGrid>
        <w:gridCol w:w="2042"/>
        <w:gridCol w:w="1187"/>
        <w:gridCol w:w="1276"/>
        <w:gridCol w:w="1843"/>
        <w:gridCol w:w="3472"/>
      </w:tblGrid>
      <w:tr w:rsidR="008470FB" w14:paraId="44CBB715" w14:textId="77777777" w:rsidTr="007467D0">
        <w:trPr>
          <w:cantSplit/>
          <w:tblHeader/>
          <w:jc w:val="center"/>
        </w:trPr>
        <w:tc>
          <w:tcPr>
            <w:tcW w:w="2042"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42EA1D4" w14:textId="77777777" w:rsidR="008470FB" w:rsidRPr="00CD0BB7" w:rsidRDefault="000D4B2C">
            <w:pPr>
              <w:jc w:val="center"/>
              <w:rPr>
                <w:b/>
                <w:bCs/>
                <w:color w:val="FFFFFF" w:themeColor="background1"/>
                <w:sz w:val="16"/>
                <w:szCs w:val="16"/>
              </w:rPr>
            </w:pPr>
            <w:r w:rsidRPr="00CD0BB7">
              <w:rPr>
                <w:b/>
                <w:bCs/>
                <w:color w:val="FFFFFF" w:themeColor="background1"/>
                <w:sz w:val="16"/>
                <w:szCs w:val="16"/>
              </w:rPr>
              <w:t>Ekspresi atau Pemeriksaan</w:t>
            </w:r>
          </w:p>
        </w:tc>
        <w:tc>
          <w:tcPr>
            <w:tcW w:w="1187"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5C030FCA" w14:textId="77777777" w:rsidR="008470FB" w:rsidRPr="00CD0BB7" w:rsidRDefault="000D4B2C">
            <w:pPr>
              <w:jc w:val="center"/>
              <w:rPr>
                <w:b/>
                <w:bCs/>
                <w:color w:val="FFFFFF" w:themeColor="background1"/>
                <w:sz w:val="16"/>
                <w:szCs w:val="16"/>
              </w:rPr>
            </w:pPr>
            <w:r w:rsidRPr="00CD0BB7">
              <w:rPr>
                <w:b/>
                <w:bCs/>
                <w:color w:val="FFFFFF" w:themeColor="background1"/>
                <w:sz w:val="16"/>
                <w:szCs w:val="16"/>
              </w:rPr>
              <w:t>Prediksi</w:t>
            </w:r>
          </w:p>
        </w:tc>
        <w:tc>
          <w:tcPr>
            <w:tcW w:w="127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7C81A70C" w14:textId="77777777" w:rsidR="008470FB" w:rsidRPr="00CD0BB7" w:rsidRDefault="000D4B2C">
            <w:pPr>
              <w:jc w:val="center"/>
              <w:rPr>
                <w:b/>
                <w:bCs/>
                <w:color w:val="FFFFFF" w:themeColor="background1"/>
                <w:sz w:val="16"/>
                <w:szCs w:val="16"/>
              </w:rPr>
            </w:pPr>
            <w:r w:rsidRPr="00CD0BB7">
              <w:rPr>
                <w:b/>
                <w:bCs/>
                <w:color w:val="FFFFFF" w:themeColor="background1"/>
                <w:sz w:val="16"/>
                <w:szCs w:val="16"/>
              </w:rPr>
              <w:t>Hasil Aktual</w:t>
            </w:r>
          </w:p>
        </w:tc>
        <w:tc>
          <w:tcPr>
            <w:tcW w:w="1843"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4F2826E" w14:textId="77777777" w:rsidR="008470FB" w:rsidRPr="00CD0BB7" w:rsidRDefault="000D4B2C">
            <w:pPr>
              <w:jc w:val="center"/>
              <w:rPr>
                <w:b/>
                <w:bCs/>
                <w:color w:val="FFFFFF" w:themeColor="background1"/>
                <w:sz w:val="16"/>
                <w:szCs w:val="16"/>
              </w:rPr>
            </w:pPr>
            <w:r w:rsidRPr="00CD0BB7">
              <w:rPr>
                <w:b/>
                <w:bCs/>
                <w:color w:val="FFFFFF" w:themeColor="background1"/>
                <w:sz w:val="16"/>
                <w:szCs w:val="16"/>
              </w:rPr>
              <w:t>Tipe Data atau Makna</w:t>
            </w:r>
          </w:p>
        </w:tc>
        <w:tc>
          <w:tcPr>
            <w:tcW w:w="3472"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36826E3C" w14:textId="77777777" w:rsidR="008470FB" w:rsidRPr="00CD0BB7" w:rsidRDefault="000D4B2C">
            <w:pPr>
              <w:jc w:val="center"/>
              <w:rPr>
                <w:b/>
                <w:bCs/>
                <w:color w:val="FFFFFF" w:themeColor="background1"/>
                <w:sz w:val="16"/>
                <w:szCs w:val="16"/>
              </w:rPr>
            </w:pPr>
            <w:r w:rsidRPr="00CD0BB7">
              <w:rPr>
                <w:b/>
                <w:bCs/>
                <w:color w:val="FFFFFF" w:themeColor="background1"/>
                <w:sz w:val="16"/>
                <w:szCs w:val="16"/>
              </w:rPr>
              <w:t>Penjelasan</w:t>
            </w:r>
          </w:p>
        </w:tc>
      </w:tr>
      <w:tr w:rsidR="007467D0" w:rsidRPr="000F3B1E" w14:paraId="7D179EAB" w14:textId="77777777" w:rsidTr="007467D0">
        <w:trPr>
          <w:cantSplit/>
          <w:jc w:val="center"/>
        </w:trPr>
        <w:tc>
          <w:tcPr>
            <w:tcW w:w="204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63B7ED0" w14:textId="77777777" w:rsidR="007467D0" w:rsidRDefault="007467D0" w:rsidP="007467D0">
            <w:r>
              <w:rPr>
                <w:sz w:val="16"/>
              </w:rPr>
              <w:t>typeof nama</w:t>
            </w:r>
          </w:p>
        </w:tc>
        <w:tc>
          <w:tcPr>
            <w:tcW w:w="118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37CD7C4" w14:textId="6D9B0D40" w:rsidR="007467D0" w:rsidRDefault="007467D0" w:rsidP="007467D0">
            <w:r>
              <w:t>string</w:t>
            </w:r>
          </w:p>
        </w:tc>
        <w:tc>
          <w:tcPr>
            <w:tcW w:w="127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76E4AC1" w14:textId="6B82F31A" w:rsidR="007467D0" w:rsidRDefault="007467D0" w:rsidP="007467D0">
            <w:r>
              <w:t>string</w:t>
            </w:r>
          </w:p>
        </w:tc>
        <w:tc>
          <w:tcPr>
            <w:tcW w:w="184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tcPr>
          <w:p w14:paraId="4D368BB4" w14:textId="34811326" w:rsidR="007467D0" w:rsidRPr="007467D0" w:rsidRDefault="007467D0" w:rsidP="007467D0">
            <w:pPr>
              <w:rPr>
                <w:lang w:val="sv-SE"/>
              </w:rPr>
            </w:pPr>
            <w:r w:rsidRPr="005F49B3">
              <w:t>String (tipe data teks)</w:t>
            </w:r>
          </w:p>
        </w:tc>
        <w:tc>
          <w:tcPr>
            <w:tcW w:w="347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tcPr>
          <w:p w14:paraId="409A5E12" w14:textId="701C1371" w:rsidR="007467D0" w:rsidRPr="007467D0" w:rsidRDefault="007467D0" w:rsidP="007467D0">
            <w:pPr>
              <w:rPr>
                <w:lang w:val="sv-SE"/>
              </w:rPr>
            </w:pPr>
            <w:r w:rsidRPr="007467D0">
              <w:rPr>
                <w:lang w:val="sv-SE"/>
              </w:rPr>
              <w:t>Variabel nama bernilai 'Rani' yang diapit tanda kutip sehingga bertipe data string.</w:t>
            </w:r>
          </w:p>
        </w:tc>
      </w:tr>
      <w:tr w:rsidR="007467D0" w:rsidRPr="000F3B1E" w14:paraId="30C99269" w14:textId="77777777" w:rsidTr="007467D0">
        <w:trPr>
          <w:cantSplit/>
          <w:jc w:val="center"/>
        </w:trPr>
        <w:tc>
          <w:tcPr>
            <w:tcW w:w="204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E2F06ED" w14:textId="77777777" w:rsidR="007467D0" w:rsidRDefault="007467D0" w:rsidP="007467D0">
            <w:r>
              <w:rPr>
                <w:sz w:val="16"/>
              </w:rPr>
              <w:t>typeof nilaiTeks</w:t>
            </w:r>
          </w:p>
        </w:tc>
        <w:tc>
          <w:tcPr>
            <w:tcW w:w="11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D296EDD" w14:textId="3C3C4354" w:rsidR="007467D0" w:rsidRDefault="007467D0" w:rsidP="007467D0">
            <w:r>
              <w:t>string</w:t>
            </w:r>
          </w:p>
        </w:tc>
        <w:tc>
          <w:tcPr>
            <w:tcW w:w="127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98EFA09" w14:textId="19B52409" w:rsidR="007467D0" w:rsidRDefault="007467D0" w:rsidP="007467D0">
            <w:r>
              <w:t>string</w:t>
            </w:r>
          </w:p>
        </w:tc>
        <w:tc>
          <w:tcPr>
            <w:tcW w:w="184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tcPr>
          <w:p w14:paraId="7D1B1EBB" w14:textId="5F80973C" w:rsidR="007467D0" w:rsidRDefault="007467D0" w:rsidP="007467D0">
            <w:r w:rsidRPr="00ED488C">
              <w:t>String (tipe data teks)</w:t>
            </w:r>
          </w:p>
        </w:tc>
        <w:tc>
          <w:tcPr>
            <w:tcW w:w="347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tcPr>
          <w:p w14:paraId="1476E8B1" w14:textId="6E4CC3EF" w:rsidR="007467D0" w:rsidRPr="007467D0" w:rsidRDefault="007467D0" w:rsidP="007467D0">
            <w:pPr>
              <w:rPr>
                <w:lang w:val="sv-SE"/>
              </w:rPr>
            </w:pPr>
            <w:r w:rsidRPr="007467D0">
              <w:rPr>
                <w:lang w:val="sv-SE"/>
              </w:rPr>
              <w:t xml:space="preserve">Nilai '80' ditulis di dalam tanda kutip, sehingga </w:t>
            </w:r>
            <w:r>
              <w:rPr>
                <w:lang w:val="sv-SE"/>
              </w:rPr>
              <w:t>variabelnya bertipe string</w:t>
            </w:r>
          </w:p>
        </w:tc>
      </w:tr>
      <w:tr w:rsidR="007467D0" w:rsidRPr="000F3B1E" w14:paraId="655406F7" w14:textId="77777777" w:rsidTr="007467D0">
        <w:trPr>
          <w:cantSplit/>
          <w:jc w:val="center"/>
        </w:trPr>
        <w:tc>
          <w:tcPr>
            <w:tcW w:w="204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002A441" w14:textId="77777777" w:rsidR="007467D0" w:rsidRDefault="007467D0" w:rsidP="007467D0">
            <w:r>
              <w:rPr>
                <w:sz w:val="16"/>
              </w:rPr>
              <w:t>typeof nilaiAngka</w:t>
            </w:r>
          </w:p>
        </w:tc>
        <w:tc>
          <w:tcPr>
            <w:tcW w:w="118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06430D9" w14:textId="51FDCDC8" w:rsidR="007467D0" w:rsidRDefault="00183B12" w:rsidP="007467D0">
            <w:r>
              <w:t>integer</w:t>
            </w:r>
          </w:p>
        </w:tc>
        <w:tc>
          <w:tcPr>
            <w:tcW w:w="127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EB2C980" w14:textId="55341CD9" w:rsidR="007467D0" w:rsidRDefault="007467D0" w:rsidP="007467D0">
            <w:r>
              <w:t>Number</w:t>
            </w:r>
          </w:p>
        </w:tc>
        <w:tc>
          <w:tcPr>
            <w:tcW w:w="184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tcPr>
          <w:p w14:paraId="0BE91715" w14:textId="0678C1E7" w:rsidR="007467D0" w:rsidRDefault="007467D0" w:rsidP="007467D0">
            <w:r w:rsidRPr="00DA10D4">
              <w:t>Number (tipe data numerik)</w:t>
            </w:r>
          </w:p>
        </w:tc>
        <w:tc>
          <w:tcPr>
            <w:tcW w:w="347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tcPr>
          <w:p w14:paraId="08274378" w14:textId="028CF6C3" w:rsidR="007467D0" w:rsidRPr="007467D0" w:rsidRDefault="007467D0" w:rsidP="007467D0">
            <w:pPr>
              <w:rPr>
                <w:lang w:val="sv-SE"/>
              </w:rPr>
            </w:pPr>
            <w:r w:rsidRPr="007467D0">
              <w:rPr>
                <w:lang w:val="sv-SE"/>
              </w:rPr>
              <w:t xml:space="preserve">Nilai 80 ditulis tanpa tanda kutip </w:t>
            </w:r>
            <w:r>
              <w:rPr>
                <w:lang w:val="sv-SE"/>
              </w:rPr>
              <w:t>sehingga variabelnya akan bertipe number</w:t>
            </w:r>
          </w:p>
        </w:tc>
      </w:tr>
      <w:tr w:rsidR="007467D0" w:rsidRPr="000F3B1E" w14:paraId="1A4C21CE" w14:textId="77777777" w:rsidTr="007467D0">
        <w:trPr>
          <w:cantSplit/>
          <w:jc w:val="center"/>
        </w:trPr>
        <w:tc>
          <w:tcPr>
            <w:tcW w:w="204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39C30A8" w14:textId="77777777" w:rsidR="007467D0" w:rsidRDefault="007467D0" w:rsidP="007467D0">
            <w:r>
              <w:rPr>
                <w:sz w:val="16"/>
              </w:rPr>
              <w:t>nilaiTeks + 5</w:t>
            </w:r>
          </w:p>
        </w:tc>
        <w:tc>
          <w:tcPr>
            <w:tcW w:w="11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A0391B1" w14:textId="6905159C" w:rsidR="007467D0" w:rsidRDefault="007467D0" w:rsidP="007467D0">
            <w:r>
              <w:t>805</w:t>
            </w:r>
          </w:p>
        </w:tc>
        <w:tc>
          <w:tcPr>
            <w:tcW w:w="127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5F92C62" w14:textId="4B4397C8" w:rsidR="007467D0" w:rsidRDefault="007467D0" w:rsidP="007467D0">
            <w:r>
              <w:t>805</w:t>
            </w:r>
          </w:p>
        </w:tc>
        <w:tc>
          <w:tcPr>
            <w:tcW w:w="184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tcPr>
          <w:p w14:paraId="732899D1" w14:textId="65C0413A" w:rsidR="007467D0" w:rsidRDefault="007467D0" w:rsidP="007467D0">
            <w:r w:rsidRPr="007F6CD9">
              <w:t>String (hasil penggabungan teks)</w:t>
            </w:r>
          </w:p>
        </w:tc>
        <w:tc>
          <w:tcPr>
            <w:tcW w:w="347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tcPr>
          <w:p w14:paraId="77A1EE9E" w14:textId="1B934A27" w:rsidR="007467D0" w:rsidRPr="007467D0" w:rsidRDefault="007467D0" w:rsidP="007467D0">
            <w:pPr>
              <w:rPr>
                <w:lang w:val="sv-SE"/>
              </w:rPr>
            </w:pPr>
            <w:r w:rsidRPr="007467D0">
              <w:rPr>
                <w:lang w:val="sv-SE"/>
              </w:rPr>
              <w:t>Karena operan pertama berupa string ('80'), operator + bekerja sebagai string concatenation (penggabung teks), mengubah angka 5 menjadi teks '5' lalu menyambungkannya.</w:t>
            </w:r>
          </w:p>
        </w:tc>
      </w:tr>
      <w:tr w:rsidR="007467D0" w:rsidRPr="000F3B1E" w14:paraId="0484EBC9" w14:textId="77777777" w:rsidTr="007467D0">
        <w:trPr>
          <w:cantSplit/>
          <w:jc w:val="center"/>
        </w:trPr>
        <w:tc>
          <w:tcPr>
            <w:tcW w:w="204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5B99FCB" w14:textId="77777777" w:rsidR="007467D0" w:rsidRDefault="007467D0" w:rsidP="007467D0">
            <w:r>
              <w:rPr>
                <w:sz w:val="16"/>
              </w:rPr>
              <w:t>Number(nilaiTeks) + 5</w:t>
            </w:r>
          </w:p>
        </w:tc>
        <w:tc>
          <w:tcPr>
            <w:tcW w:w="118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D342548" w14:textId="7E658BBC" w:rsidR="007467D0" w:rsidRDefault="007467D0" w:rsidP="007467D0">
            <w:r>
              <w:t>85</w:t>
            </w:r>
          </w:p>
        </w:tc>
        <w:tc>
          <w:tcPr>
            <w:tcW w:w="127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48722C9" w14:textId="7B22C385" w:rsidR="007467D0" w:rsidRDefault="007467D0" w:rsidP="007467D0">
            <w:r>
              <w:t>85</w:t>
            </w:r>
          </w:p>
        </w:tc>
        <w:tc>
          <w:tcPr>
            <w:tcW w:w="184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tcPr>
          <w:p w14:paraId="4F4E3496" w14:textId="4016E4B6" w:rsidR="007467D0" w:rsidRDefault="007467D0" w:rsidP="007467D0">
            <w:r w:rsidRPr="009E6E50">
              <w:t>Number (hasil operasi penjumlahan)</w:t>
            </w:r>
          </w:p>
        </w:tc>
        <w:tc>
          <w:tcPr>
            <w:tcW w:w="347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tcPr>
          <w:p w14:paraId="064447D8" w14:textId="49510364" w:rsidR="007467D0" w:rsidRPr="007467D0" w:rsidRDefault="007467D0" w:rsidP="007467D0">
            <w:pPr>
              <w:rPr>
                <w:lang w:val="sv-SE"/>
              </w:rPr>
            </w:pPr>
            <w:r w:rsidRPr="007467D0">
              <w:rPr>
                <w:lang w:val="sv-SE"/>
              </w:rPr>
              <w:t>Fungsi Number() melakukan konversi eksplisit mengubah string '80' menjadi angka 80, sehingga operator + menjalankan operasi penjumlahan matematika (80 + 5 = 85).</w:t>
            </w:r>
          </w:p>
        </w:tc>
      </w:tr>
      <w:tr w:rsidR="007467D0" w:rsidRPr="000F3B1E" w14:paraId="67642AA9" w14:textId="77777777" w:rsidTr="007467D0">
        <w:trPr>
          <w:cantSplit/>
          <w:jc w:val="center"/>
        </w:trPr>
        <w:tc>
          <w:tcPr>
            <w:tcW w:w="204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A5627FA" w14:textId="77777777" w:rsidR="007467D0" w:rsidRDefault="007467D0" w:rsidP="007467D0">
            <w:r>
              <w:rPr>
                <w:sz w:val="16"/>
              </w:rPr>
              <w:t>nilaiTeks == nilaiAngka</w:t>
            </w:r>
          </w:p>
        </w:tc>
        <w:tc>
          <w:tcPr>
            <w:tcW w:w="11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648973B" w14:textId="3E8AFAE6" w:rsidR="007467D0" w:rsidRDefault="007467D0" w:rsidP="007467D0">
            <w:r>
              <w:t>True</w:t>
            </w:r>
          </w:p>
        </w:tc>
        <w:tc>
          <w:tcPr>
            <w:tcW w:w="127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9DEA48D" w14:textId="7FB3CCC8" w:rsidR="007467D0" w:rsidRDefault="007467D0" w:rsidP="007467D0">
            <w:r>
              <w:t>True</w:t>
            </w:r>
          </w:p>
        </w:tc>
        <w:tc>
          <w:tcPr>
            <w:tcW w:w="184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tcPr>
          <w:p w14:paraId="2D5B8134" w14:textId="3B7A6B7F" w:rsidR="007467D0" w:rsidRDefault="007467D0" w:rsidP="007467D0">
            <w:r w:rsidRPr="00E0727F">
              <w:t>Boolean (perbandingan longgar / loose equality)</w:t>
            </w:r>
          </w:p>
        </w:tc>
        <w:tc>
          <w:tcPr>
            <w:tcW w:w="347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tcPr>
          <w:p w14:paraId="2A786269" w14:textId="627AB057" w:rsidR="007467D0" w:rsidRPr="007467D0" w:rsidRDefault="007467D0" w:rsidP="007467D0">
            <w:pPr>
              <w:rPr>
                <w:lang w:val="sv-SE"/>
              </w:rPr>
            </w:pPr>
            <w:r w:rsidRPr="007467D0">
              <w:rPr>
                <w:lang w:val="sv-SE"/>
              </w:rPr>
              <w:t>Operator == melakukan konversi tipe data otomatis (type coercion) sebelum membandingkan nilainya, sehingga teks '80' dan angka 80 dianggap bernilai sama.</w:t>
            </w:r>
          </w:p>
        </w:tc>
      </w:tr>
      <w:tr w:rsidR="007467D0" w14:paraId="46C32CE3" w14:textId="77777777" w:rsidTr="000D4B2C">
        <w:trPr>
          <w:cantSplit/>
          <w:jc w:val="center"/>
        </w:trPr>
        <w:tc>
          <w:tcPr>
            <w:tcW w:w="204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8C59168" w14:textId="77777777" w:rsidR="007467D0" w:rsidRDefault="007467D0" w:rsidP="007467D0">
            <w:r>
              <w:rPr>
                <w:sz w:val="16"/>
              </w:rPr>
              <w:t>nilaiTeks === nilaiAngka</w:t>
            </w:r>
          </w:p>
        </w:tc>
        <w:tc>
          <w:tcPr>
            <w:tcW w:w="118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E67E780" w14:textId="03CF01F7" w:rsidR="007467D0" w:rsidRDefault="007467D0" w:rsidP="007467D0">
            <w:r>
              <w:t>Falase</w:t>
            </w:r>
          </w:p>
        </w:tc>
        <w:tc>
          <w:tcPr>
            <w:tcW w:w="127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328CD21" w14:textId="6EF49704" w:rsidR="007467D0" w:rsidRDefault="007467D0" w:rsidP="007467D0">
            <w:r>
              <w:t>False</w:t>
            </w:r>
          </w:p>
        </w:tc>
        <w:tc>
          <w:tcPr>
            <w:tcW w:w="184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tcPr>
          <w:p w14:paraId="1F52243C" w14:textId="73B2495D" w:rsidR="007467D0" w:rsidRDefault="007467D0" w:rsidP="007467D0">
            <w:r w:rsidRPr="005E77E4">
              <w:t>Boolean (perbandingan ketat / strict equality)</w:t>
            </w:r>
          </w:p>
        </w:tc>
        <w:tc>
          <w:tcPr>
            <w:tcW w:w="347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tcPr>
          <w:p w14:paraId="2D44E2F2" w14:textId="19B57CB5" w:rsidR="007467D0" w:rsidRDefault="007467D0" w:rsidP="007467D0">
            <w:r w:rsidRPr="007467D0">
              <w:rPr>
                <w:lang w:val="sv-SE"/>
              </w:rPr>
              <w:t xml:space="preserve">Operator === membandingkan nilai sekaligus tipe data tanpa konversi otomatis. </w:t>
            </w:r>
            <w:r w:rsidRPr="005E77E4">
              <w:t>Karena tipenya berbeda (string vs number), hasilnya false.</w:t>
            </w:r>
          </w:p>
        </w:tc>
      </w:tr>
      <w:tr w:rsidR="007467D0" w:rsidRPr="007318C1" w14:paraId="2CFADD97" w14:textId="77777777" w:rsidTr="007467D0">
        <w:trPr>
          <w:cantSplit/>
          <w:jc w:val="center"/>
        </w:trPr>
        <w:tc>
          <w:tcPr>
            <w:tcW w:w="204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89DEB8A" w14:textId="77777777" w:rsidR="007467D0" w:rsidRDefault="007467D0" w:rsidP="007467D0">
            <w:r>
              <w:rPr>
                <w:sz w:val="16"/>
              </w:rPr>
              <w:t>Number(teks bukan angka)</w:t>
            </w:r>
          </w:p>
        </w:tc>
        <w:tc>
          <w:tcPr>
            <w:tcW w:w="11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D61D643" w14:textId="31324A80" w:rsidR="007467D0" w:rsidRDefault="007318C1" w:rsidP="007467D0">
            <w:r>
              <w:t>Float</w:t>
            </w:r>
          </w:p>
        </w:tc>
        <w:tc>
          <w:tcPr>
            <w:tcW w:w="127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D65ACF8" w14:textId="22692353" w:rsidR="007467D0" w:rsidRDefault="007318C1" w:rsidP="007467D0">
            <w:r>
              <w:t>Number</w:t>
            </w:r>
          </w:p>
        </w:tc>
        <w:tc>
          <w:tcPr>
            <w:tcW w:w="184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0A97DD6" w14:textId="31E34692" w:rsidR="007467D0" w:rsidRDefault="007318C1" w:rsidP="007467D0">
            <w:r w:rsidRPr="00DA10D4">
              <w:t>Number (tipe data numerik)</w:t>
            </w:r>
          </w:p>
        </w:tc>
        <w:tc>
          <w:tcPr>
            <w:tcW w:w="347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14D491F" w14:textId="4F05F623" w:rsidR="007467D0" w:rsidRPr="007318C1" w:rsidRDefault="007318C1" w:rsidP="007467D0">
            <w:pPr>
              <w:rPr>
                <w:lang w:val="sv-SE"/>
              </w:rPr>
            </w:pPr>
            <w:r w:rsidRPr="007318C1">
              <w:rPr>
                <w:lang w:val="sv-SE"/>
              </w:rPr>
              <w:t>Meskipun saya membuat variable baru de</w:t>
            </w:r>
            <w:r>
              <w:rPr>
                <w:lang w:val="sv-SE"/>
              </w:rPr>
              <w:t>ngan nilai 43.5, dia tetap tipe datanya number.</w:t>
            </w:r>
          </w:p>
        </w:tc>
      </w:tr>
    </w:tbl>
    <w:p w14:paraId="2F13AD98" w14:textId="77777777" w:rsidR="008470FB" w:rsidRPr="007318C1" w:rsidRDefault="008470FB">
      <w:pPr>
        <w:spacing w:after="60"/>
        <w:rPr>
          <w:lang w:val="sv-SE"/>
        </w:rPr>
      </w:pPr>
    </w:p>
    <w:p w14:paraId="20F75B7D" w14:textId="77777777" w:rsidR="008470FB" w:rsidRPr="00144BCF" w:rsidRDefault="000D4B2C">
      <w:pPr>
        <w:pStyle w:val="FormLabel"/>
        <w:keepNext/>
        <w:rPr>
          <w:lang w:val="sv-SE"/>
        </w:rPr>
      </w:pPr>
      <w:r w:rsidRPr="00144BCF">
        <w:rPr>
          <w:lang w:val="sv-SE"/>
        </w:rPr>
        <w:lastRenderedPageBreak/>
        <w:t>Apa bukti bahwa angka 80 dan teks "80" berbeda?</w:t>
      </w:r>
    </w:p>
    <w:tbl>
      <w:tblPr>
        <w:tblStyle w:val="TableGrid"/>
        <w:tblW w:w="0" w:type="auto"/>
        <w:tblLook w:val="04A0" w:firstRow="1" w:lastRow="0" w:firstColumn="1" w:lastColumn="0" w:noHBand="0" w:noVBand="1"/>
      </w:tblPr>
      <w:tblGrid>
        <w:gridCol w:w="10382"/>
      </w:tblGrid>
      <w:tr w:rsidR="006D0175" w:rsidRPr="000F3B1E" w14:paraId="6C05D798" w14:textId="77777777" w:rsidTr="006D0175">
        <w:tc>
          <w:tcPr>
            <w:tcW w:w="10382" w:type="dxa"/>
          </w:tcPr>
          <w:p w14:paraId="4F7F91B6" w14:textId="2E48509A" w:rsidR="006D0175" w:rsidRPr="00144BCF" w:rsidRDefault="00144BCF">
            <w:pPr>
              <w:pStyle w:val="FormLabel"/>
              <w:keepNext/>
              <w:rPr>
                <w:lang w:val="sv-SE"/>
              </w:rPr>
            </w:pPr>
            <w:r>
              <w:rPr>
                <w:lang w:val="sv-SE"/>
              </w:rPr>
              <w:t>Saat menjalankan typeof dengan variabel angka 80 dan teks 80 akan terdeteksi bahwa angka 80 bernilai number, dan teks 80 bernilai string, adapun pengetesan dengan cara ditambah maka akan menghasilkan output yang berbeda, jika string akan menambahkan teks dengan yang ditambahkan selanjutnya, sedangkan number akan menambah nilai angkanya</w:t>
            </w:r>
          </w:p>
        </w:tc>
      </w:tr>
    </w:tbl>
    <w:p w14:paraId="71185CA0" w14:textId="77777777" w:rsidR="006D0175" w:rsidRPr="00144BCF" w:rsidRDefault="006D0175">
      <w:pPr>
        <w:pStyle w:val="FormLabel"/>
        <w:keepNext/>
        <w:rPr>
          <w:lang w:val="sv-SE"/>
        </w:rPr>
      </w:pPr>
    </w:p>
    <w:p w14:paraId="5F1B832A" w14:textId="3A8DE85F" w:rsidR="008470FB" w:rsidRPr="00144BCF" w:rsidRDefault="000D4B2C">
      <w:pPr>
        <w:pStyle w:val="FormLabel"/>
        <w:keepNext/>
        <w:rPr>
          <w:lang w:val="sv-SE"/>
        </w:rPr>
      </w:pPr>
      <w:r w:rsidRPr="00144BCF">
        <w:rPr>
          <w:lang w:val="sv-SE"/>
        </w:rPr>
        <w:t>Mengapa operator + dapat menghasilkan hasil yang berbeda?</w:t>
      </w:r>
    </w:p>
    <w:tbl>
      <w:tblPr>
        <w:tblStyle w:val="TableGrid"/>
        <w:tblW w:w="0" w:type="auto"/>
        <w:tblLook w:val="04A0" w:firstRow="1" w:lastRow="0" w:firstColumn="1" w:lastColumn="0" w:noHBand="0" w:noVBand="1"/>
      </w:tblPr>
      <w:tblGrid>
        <w:gridCol w:w="10382"/>
      </w:tblGrid>
      <w:tr w:rsidR="006D0175" w:rsidRPr="000F3B1E" w14:paraId="2CD5F625" w14:textId="77777777" w:rsidTr="006D0175">
        <w:tc>
          <w:tcPr>
            <w:tcW w:w="10382" w:type="dxa"/>
          </w:tcPr>
          <w:p w14:paraId="21DF4522" w14:textId="77777777" w:rsidR="007467D0" w:rsidRPr="007467D0" w:rsidRDefault="007467D0" w:rsidP="007467D0">
            <w:pPr>
              <w:pStyle w:val="FormLabel"/>
              <w:keepNext/>
              <w:numPr>
                <w:ilvl w:val="0"/>
                <w:numId w:val="11"/>
              </w:numPr>
              <w:rPr>
                <w:lang w:val="sv-SE"/>
              </w:rPr>
            </w:pPr>
            <w:r w:rsidRPr="007467D0">
              <w:rPr>
                <w:lang w:val="sv-SE"/>
              </w:rPr>
              <w:t>Jika kedua operan bertipe number, operator + berfungsi sebagai penjumlahan aritmatika (addition).</w:t>
            </w:r>
          </w:p>
          <w:p w14:paraId="56238C9B" w14:textId="4725335B" w:rsidR="006D0175" w:rsidRPr="007467D0" w:rsidRDefault="007467D0" w:rsidP="007467D0">
            <w:pPr>
              <w:pStyle w:val="FormLabel"/>
              <w:keepNext/>
              <w:numPr>
                <w:ilvl w:val="0"/>
                <w:numId w:val="11"/>
              </w:numPr>
              <w:rPr>
                <w:lang w:val="sv-SE"/>
              </w:rPr>
            </w:pPr>
            <w:r w:rsidRPr="007467D0">
              <w:rPr>
                <w:lang w:val="sv-SE"/>
              </w:rPr>
              <w:t>Jika salah satu operan bertipe string, operator + berfungsi sebagai penggabung teks (string concatenation). Dalam hal ini, JavaScript akan melakukan konversi tipe implisit (type coercion) pada operan lain menjadi string lalu menyambungkan keduanya.</w:t>
            </w:r>
          </w:p>
        </w:tc>
      </w:tr>
    </w:tbl>
    <w:p w14:paraId="1AB425F4" w14:textId="77777777" w:rsidR="006D0175" w:rsidRPr="00144BCF" w:rsidRDefault="006D0175" w:rsidP="006D0175">
      <w:pPr>
        <w:pStyle w:val="FormLabel"/>
        <w:keepNext/>
        <w:rPr>
          <w:lang w:val="sv-SE"/>
        </w:rPr>
      </w:pPr>
    </w:p>
    <w:p w14:paraId="2BE2E4B2" w14:textId="77777777" w:rsidR="008470FB" w:rsidRPr="00144BCF" w:rsidRDefault="000D4B2C">
      <w:pPr>
        <w:pStyle w:val="FormLabel"/>
        <w:keepNext/>
        <w:rPr>
          <w:lang w:val="sv-SE"/>
        </w:rPr>
      </w:pPr>
      <w:r w:rsidRPr="00144BCF">
        <w:rPr>
          <w:lang w:val="sv-SE"/>
        </w:rPr>
        <w:t>Mengapa perbandingan ketat === menjadi pilihan awal yang lebih aman?</w:t>
      </w:r>
    </w:p>
    <w:tbl>
      <w:tblPr>
        <w:tblStyle w:val="TableGrid"/>
        <w:tblW w:w="0" w:type="auto"/>
        <w:tblLook w:val="04A0" w:firstRow="1" w:lastRow="0" w:firstColumn="1" w:lastColumn="0" w:noHBand="0" w:noVBand="1"/>
      </w:tblPr>
      <w:tblGrid>
        <w:gridCol w:w="10382"/>
      </w:tblGrid>
      <w:tr w:rsidR="006D0175" w:rsidRPr="000F3B1E" w14:paraId="02DA40B2" w14:textId="77777777" w:rsidTr="006D0175">
        <w:tc>
          <w:tcPr>
            <w:tcW w:w="10382" w:type="dxa"/>
          </w:tcPr>
          <w:p w14:paraId="70F1AF2D" w14:textId="73D3997E" w:rsidR="006D0175" w:rsidRPr="00FB49D0" w:rsidRDefault="00FB49D0">
            <w:pPr>
              <w:spacing w:after="60" w:line="204" w:lineRule="auto"/>
              <w:rPr>
                <w:b/>
                <w:bCs/>
                <w:color w:val="365F91" w:themeColor="accent1" w:themeShade="BF"/>
                <w:lang w:val="sv-SE"/>
              </w:rPr>
            </w:pPr>
            <w:r w:rsidRPr="00FB49D0">
              <w:rPr>
                <w:b/>
                <w:bCs/>
                <w:color w:val="365F91" w:themeColor="accent1" w:themeShade="BF"/>
                <w:lang w:val="sv-SE"/>
              </w:rPr>
              <w:t>Tidak melakukan konversi tipe otomatis (no type coercion): Operator === membandingkan nilai sekaligus tipe data. Jika tipe datanya berbeda (misalnya string dan number), hasilnya langsung false.</w:t>
            </w:r>
          </w:p>
        </w:tc>
      </w:tr>
    </w:tbl>
    <w:p w14:paraId="2EB0815A" w14:textId="77777777" w:rsidR="006D0175" w:rsidRPr="00FB49D0" w:rsidRDefault="006D0175">
      <w:pPr>
        <w:spacing w:after="60" w:line="204" w:lineRule="auto"/>
        <w:rPr>
          <w:b/>
          <w:bCs/>
          <w:color w:val="244061" w:themeColor="accent1" w:themeShade="80"/>
          <w:lang w:val="sv-SE"/>
        </w:rPr>
      </w:pPr>
    </w:p>
    <w:p w14:paraId="35776C55" w14:textId="77777777" w:rsidR="008470FB" w:rsidRDefault="000D4B2C">
      <w:pPr>
        <w:pStyle w:val="Heading2"/>
        <w:spacing w:before="120"/>
      </w:pPr>
      <w:r>
        <w:t>A2. Eksperimen DOM dan Event</w:t>
      </w:r>
    </w:p>
    <w:tbl>
      <w:tblPr>
        <w:tblW w:w="9820" w:type="dxa"/>
        <w:jc w:val="center"/>
        <w:tblLayout w:type="fixed"/>
        <w:tblLook w:val="04A0" w:firstRow="1" w:lastRow="0" w:firstColumn="1" w:lastColumn="0" w:noHBand="0" w:noVBand="1"/>
      </w:tblPr>
      <w:tblGrid>
        <w:gridCol w:w="9820"/>
      </w:tblGrid>
      <w:tr w:rsidR="008470FB" w:rsidRPr="000F3B1E" w14:paraId="75803952" w14:textId="77777777">
        <w:trPr>
          <w:jc w:val="center"/>
        </w:trPr>
        <w:tc>
          <w:tcPr>
            <w:tcW w:w="9821" w:type="dxa"/>
            <w:tcBorders>
              <w:top w:val="single" w:sz="8" w:space="0" w:color="2E75B6"/>
              <w:left w:val="single" w:sz="8" w:space="0" w:color="2E75B6"/>
              <w:bottom w:val="single" w:sz="8" w:space="0" w:color="2E75B6"/>
              <w:right w:val="single" w:sz="8" w:space="0" w:color="2E75B6"/>
            </w:tcBorders>
            <w:shd w:val="clear" w:color="auto" w:fill="DDEBF7"/>
            <w:tcMar>
              <w:top w:w="110" w:type="dxa"/>
              <w:left w:w="110" w:type="dxa"/>
              <w:bottom w:w="110" w:type="dxa"/>
              <w:right w:w="110" w:type="dxa"/>
            </w:tcMar>
          </w:tcPr>
          <w:p w14:paraId="4183B9EB" w14:textId="77777777" w:rsidR="008470FB" w:rsidRPr="00144BCF" w:rsidRDefault="000D4B2C" w:rsidP="00825BA5">
            <w:pPr>
              <w:jc w:val="both"/>
              <w:rPr>
                <w:lang w:val="sv-SE"/>
              </w:rPr>
            </w:pPr>
            <w:r w:rsidRPr="00625589">
              <w:rPr>
                <w:b/>
                <w:color w:val="1F4E78"/>
                <w:sz w:val="19"/>
                <w:lang w:val="fi-FI"/>
              </w:rPr>
              <w:t xml:space="preserve">Alur yang diamati  </w:t>
            </w:r>
            <w:r w:rsidRPr="00625589">
              <w:rPr>
                <w:sz w:val="19"/>
                <w:lang w:val="fi-FI"/>
              </w:rPr>
              <w:t xml:space="preserve">Alur yang diamati dimulai ketika pengguna melakukan suatu aksi. </w:t>
            </w:r>
            <w:r w:rsidRPr="00144BCF">
              <w:rPr>
                <w:sz w:val="19"/>
                <w:lang w:val="sv-SE"/>
              </w:rPr>
              <w:t>Browser kemudian membangkitkan event, fungsi penanganan dijalankan, elemen DOM atau class diperbarui, dan browser merender perubahan pada tampilan.</w:t>
            </w:r>
          </w:p>
        </w:tc>
      </w:tr>
    </w:tbl>
    <w:p w14:paraId="5323ED88" w14:textId="77777777" w:rsidR="008470FB" w:rsidRPr="00144BCF" w:rsidRDefault="008470FB">
      <w:pPr>
        <w:spacing w:after="60"/>
        <w:rPr>
          <w:lang w:val="sv-SE"/>
        </w:rPr>
      </w:pPr>
    </w:p>
    <w:tbl>
      <w:tblPr>
        <w:tblW w:w="9820" w:type="dxa"/>
        <w:jc w:val="center"/>
        <w:tblLayout w:type="fixed"/>
        <w:tblLook w:val="04A0" w:firstRow="1" w:lastRow="0" w:firstColumn="1" w:lastColumn="0" w:noHBand="0" w:noVBand="1"/>
      </w:tblPr>
      <w:tblGrid>
        <w:gridCol w:w="2167"/>
        <w:gridCol w:w="2551"/>
        <w:gridCol w:w="2296"/>
        <w:gridCol w:w="2806"/>
      </w:tblGrid>
      <w:tr w:rsidR="008470FB" w14:paraId="3BC457B1" w14:textId="77777777" w:rsidTr="004E0DC8">
        <w:trPr>
          <w:cantSplit/>
          <w:tblHeader/>
          <w:jc w:val="center"/>
        </w:trPr>
        <w:tc>
          <w:tcPr>
            <w:tcW w:w="2167"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45C663B" w14:textId="77777777" w:rsidR="008470FB" w:rsidRPr="00825BA5" w:rsidRDefault="000D4B2C">
            <w:pPr>
              <w:jc w:val="center"/>
              <w:rPr>
                <w:b/>
                <w:color w:val="FFFFFF" w:themeColor="background1"/>
                <w:sz w:val="16"/>
                <w:szCs w:val="16"/>
              </w:rPr>
            </w:pPr>
            <w:r w:rsidRPr="00825BA5">
              <w:rPr>
                <w:b/>
                <w:color w:val="FFFFFF" w:themeColor="background1"/>
                <w:sz w:val="16"/>
                <w:szCs w:val="16"/>
              </w:rPr>
              <w:t>Langkah</w:t>
            </w:r>
          </w:p>
        </w:tc>
        <w:tc>
          <w:tcPr>
            <w:tcW w:w="255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7CAA786" w14:textId="77777777" w:rsidR="008470FB" w:rsidRPr="00825BA5" w:rsidRDefault="000D4B2C">
            <w:pPr>
              <w:jc w:val="center"/>
              <w:rPr>
                <w:b/>
                <w:color w:val="FFFFFF" w:themeColor="background1"/>
                <w:sz w:val="16"/>
                <w:szCs w:val="16"/>
              </w:rPr>
            </w:pPr>
            <w:r w:rsidRPr="00825BA5">
              <w:rPr>
                <w:b/>
                <w:color w:val="FFFFFF" w:themeColor="background1"/>
                <w:sz w:val="16"/>
                <w:szCs w:val="16"/>
              </w:rPr>
              <w:t>Prediksi sebelum diuji</w:t>
            </w:r>
          </w:p>
        </w:tc>
        <w:tc>
          <w:tcPr>
            <w:tcW w:w="229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4897B1A" w14:textId="77777777" w:rsidR="008470FB" w:rsidRPr="00825BA5" w:rsidRDefault="000D4B2C">
            <w:pPr>
              <w:jc w:val="center"/>
              <w:rPr>
                <w:b/>
                <w:color w:val="FFFFFF" w:themeColor="background1"/>
                <w:sz w:val="16"/>
                <w:szCs w:val="16"/>
              </w:rPr>
            </w:pPr>
            <w:r w:rsidRPr="00825BA5">
              <w:rPr>
                <w:b/>
                <w:color w:val="FFFFFF" w:themeColor="background1"/>
                <w:sz w:val="16"/>
                <w:szCs w:val="16"/>
              </w:rPr>
              <w:t>Hasil aktual</w:t>
            </w:r>
          </w:p>
        </w:tc>
        <w:tc>
          <w:tcPr>
            <w:tcW w:w="280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944497F" w14:textId="77777777" w:rsidR="008470FB" w:rsidRPr="00825BA5" w:rsidRDefault="000D4B2C">
            <w:pPr>
              <w:jc w:val="center"/>
              <w:rPr>
                <w:b/>
                <w:color w:val="FFFFFF" w:themeColor="background1"/>
                <w:sz w:val="16"/>
                <w:szCs w:val="16"/>
              </w:rPr>
            </w:pPr>
            <w:r w:rsidRPr="00825BA5">
              <w:rPr>
                <w:b/>
                <w:color w:val="FFFFFF" w:themeColor="background1"/>
                <w:sz w:val="16"/>
                <w:szCs w:val="16"/>
              </w:rPr>
              <w:t>Bukti dan Penjelasan</w:t>
            </w:r>
          </w:p>
        </w:tc>
      </w:tr>
      <w:tr w:rsidR="004E0DC8" w14:paraId="2283FB6E" w14:textId="77777777" w:rsidTr="004E0DC8">
        <w:trPr>
          <w:cantSplit/>
          <w:jc w:val="center"/>
        </w:trPr>
        <w:tc>
          <w:tcPr>
            <w:tcW w:w="216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664F0DF" w14:textId="77777777" w:rsidR="004E0DC8" w:rsidRPr="00825BA5" w:rsidRDefault="004E0DC8" w:rsidP="004E0DC8">
            <w:pPr>
              <w:rPr>
                <w:sz w:val="16"/>
                <w:szCs w:val="16"/>
              </w:rPr>
            </w:pPr>
            <w:r w:rsidRPr="00825BA5">
              <w:rPr>
                <w:sz w:val="16"/>
                <w:szCs w:val="16"/>
              </w:rPr>
              <w:t>1 · Memilih elemen</w:t>
            </w:r>
          </w:p>
        </w:tc>
        <w:tc>
          <w:tcPr>
            <w:tcW w:w="255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tcPr>
          <w:p w14:paraId="19799778" w14:textId="5349CAB0" w:rsidR="004E0DC8" w:rsidRDefault="004E0DC8" w:rsidP="004E0DC8">
            <w:r w:rsidRPr="0078440A">
              <w:t>Semua variabel selector (document.querySelector) berhasil menyimpan objek elemen HTML dan tidak ada yang bernilai null.</w:t>
            </w:r>
          </w:p>
        </w:tc>
        <w:tc>
          <w:tcPr>
            <w:tcW w:w="22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tcPr>
          <w:p w14:paraId="68B4A531" w14:textId="50F1A152" w:rsidR="004E0DC8" w:rsidRDefault="004E0DC8" w:rsidP="004E0DC8">
            <w:r w:rsidRPr="0078440A">
              <w:t>Keenam variabel menampilkan objek elemen HTML di Console (bukan null).</w:t>
            </w:r>
          </w:p>
        </w:tc>
        <w:tc>
          <w:tcPr>
            <w:tcW w:w="280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5323764" w14:textId="2ECC7617" w:rsidR="004E0DC8" w:rsidRDefault="000D6242" w:rsidP="004E0DC8">
            <w:pPr>
              <w:jc w:val="center"/>
            </w:pPr>
            <w:r w:rsidRPr="000D6242">
              <w:rPr>
                <w:noProof/>
              </w:rPr>
              <w:drawing>
                <wp:inline distT="0" distB="0" distL="0" distR="0" wp14:anchorId="74DB247F" wp14:editId="16141BAB">
                  <wp:extent cx="1667510" cy="972820"/>
                  <wp:effectExtent l="0" t="0" r="8890" b="0"/>
                  <wp:docPr id="60859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98218" name=""/>
                          <pic:cNvPicPr/>
                        </pic:nvPicPr>
                        <pic:blipFill>
                          <a:blip r:embed="rId8"/>
                          <a:stretch>
                            <a:fillRect/>
                          </a:stretch>
                        </pic:blipFill>
                        <pic:spPr>
                          <a:xfrm>
                            <a:off x="0" y="0"/>
                            <a:ext cx="1667510" cy="972820"/>
                          </a:xfrm>
                          <a:prstGeom prst="rect">
                            <a:avLst/>
                          </a:prstGeom>
                        </pic:spPr>
                      </pic:pic>
                    </a:graphicData>
                  </a:graphic>
                </wp:inline>
              </w:drawing>
            </w:r>
          </w:p>
        </w:tc>
      </w:tr>
      <w:tr w:rsidR="004E0DC8" w14:paraId="3D266C6A" w14:textId="77777777" w:rsidTr="000D4B2C">
        <w:trPr>
          <w:cantSplit/>
          <w:jc w:val="center"/>
        </w:trPr>
        <w:tc>
          <w:tcPr>
            <w:tcW w:w="216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C51676E" w14:textId="77777777" w:rsidR="004E0DC8" w:rsidRPr="00825BA5" w:rsidRDefault="004E0DC8" w:rsidP="004E0DC8">
            <w:pPr>
              <w:rPr>
                <w:sz w:val="16"/>
                <w:szCs w:val="16"/>
              </w:rPr>
            </w:pPr>
            <w:r w:rsidRPr="00825BA5">
              <w:rPr>
                <w:sz w:val="16"/>
                <w:szCs w:val="16"/>
              </w:rPr>
              <w:t>2 · Mengubah heading</w:t>
            </w:r>
          </w:p>
        </w:tc>
        <w:tc>
          <w:tcPr>
            <w:tcW w:w="255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tcPr>
          <w:p w14:paraId="19F9B0D8" w14:textId="4BC3E2F3" w:rsidR="004E0DC8" w:rsidRDefault="004E0DC8" w:rsidP="004E0DC8">
            <w:r w:rsidRPr="009865AD">
              <w:t>Ketika tombol Ubah judul diklik, teks heading berubah menjadi "DOM Berhasil Diubah" dan status berubah menjadi "Teks heading berhasil diubah." tanpa reload halaman.</w:t>
            </w:r>
          </w:p>
        </w:tc>
        <w:tc>
          <w:tcPr>
            <w:tcW w:w="229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tcPr>
          <w:p w14:paraId="1B0205B2" w14:textId="34E665D6" w:rsidR="004E0DC8" w:rsidRDefault="004E0DC8" w:rsidP="004E0DC8">
            <w:r w:rsidRPr="009865AD">
              <w:t>Teks heading &lt;h1&gt; dan teks paragraf &lt;p id="status"&gt; langsung berubah secara instan di layar.</w:t>
            </w:r>
          </w:p>
        </w:tc>
        <w:tc>
          <w:tcPr>
            <w:tcW w:w="280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7A12C1F" w14:textId="6E82CDE9" w:rsidR="004E0DC8" w:rsidRDefault="004E0DC8" w:rsidP="004E0DC8">
            <w:pPr>
              <w:jc w:val="center"/>
            </w:pPr>
            <w:r>
              <w:rPr>
                <w:noProof/>
              </w:rPr>
              <w:drawing>
                <wp:inline distT="0" distB="0" distL="0" distR="0" wp14:anchorId="2B22608D" wp14:editId="2AB1D6AC">
                  <wp:extent cx="1517539" cy="1188720"/>
                  <wp:effectExtent l="0" t="0" r="6985" b="0"/>
                  <wp:docPr id="1303446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46221" name=""/>
                          <pic:cNvPicPr/>
                        </pic:nvPicPr>
                        <pic:blipFill>
                          <a:blip r:embed="rId9"/>
                          <a:stretch>
                            <a:fillRect/>
                          </a:stretch>
                        </pic:blipFill>
                        <pic:spPr>
                          <a:xfrm>
                            <a:off x="0" y="0"/>
                            <a:ext cx="1519715" cy="1190424"/>
                          </a:xfrm>
                          <a:prstGeom prst="rect">
                            <a:avLst/>
                          </a:prstGeom>
                        </pic:spPr>
                      </pic:pic>
                    </a:graphicData>
                  </a:graphic>
                </wp:inline>
              </w:drawing>
            </w:r>
          </w:p>
        </w:tc>
      </w:tr>
      <w:tr w:rsidR="004E0DC8" w:rsidRPr="004E0DC8" w14:paraId="13C3CA6A" w14:textId="77777777" w:rsidTr="000D4B2C">
        <w:trPr>
          <w:cantSplit/>
          <w:jc w:val="center"/>
        </w:trPr>
        <w:tc>
          <w:tcPr>
            <w:tcW w:w="216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619FF78" w14:textId="77777777" w:rsidR="004E0DC8" w:rsidRPr="00825BA5" w:rsidRDefault="004E0DC8" w:rsidP="004E0DC8">
            <w:pPr>
              <w:rPr>
                <w:sz w:val="16"/>
                <w:szCs w:val="16"/>
              </w:rPr>
            </w:pPr>
            <w:r w:rsidRPr="00825BA5">
              <w:rPr>
                <w:sz w:val="16"/>
                <w:szCs w:val="16"/>
              </w:rPr>
              <w:t>3 · Mengubah class dan atribut aria-pressed</w:t>
            </w:r>
          </w:p>
        </w:tc>
        <w:tc>
          <w:tcPr>
            <w:tcW w:w="255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tcPr>
          <w:p w14:paraId="2E6A53B8" w14:textId="6C2DFC71" w:rsidR="004E0DC8" w:rsidRDefault="004E0DC8" w:rsidP="004E0DC8">
            <w:r w:rsidRPr="000E4BA3">
              <w:t>Tombol Toggle status akan menambah/menghapus class is-active pada &lt;body&gt;, mengubah tema tampilan</w:t>
            </w:r>
            <w:r>
              <w:t xml:space="preserve">, </w:t>
            </w:r>
            <w:r w:rsidRPr="000E4BA3">
              <w:t>serta mengubah aria-pressed menjadi "true" atau "false".</w:t>
            </w:r>
          </w:p>
        </w:tc>
        <w:tc>
          <w:tcPr>
            <w:tcW w:w="22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tcPr>
          <w:p w14:paraId="401A8B5E" w14:textId="201ACEAD" w:rsidR="004E0DC8" w:rsidRPr="004E0DC8" w:rsidRDefault="004E0DC8" w:rsidP="004E0DC8">
            <w:pPr>
              <w:rPr>
                <w:lang w:val="sv-SE"/>
              </w:rPr>
            </w:pPr>
            <w:r w:rsidRPr="004E0DC8">
              <w:rPr>
                <w:lang w:val="sv-SE"/>
              </w:rPr>
              <w:t>Tampilan berpindah antara mode terang dan gelap; atribut aria-pressed berganti antara "true" dan "false".</w:t>
            </w:r>
          </w:p>
        </w:tc>
        <w:tc>
          <w:tcPr>
            <w:tcW w:w="280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561609A" w14:textId="2B5A41C1" w:rsidR="004E0DC8" w:rsidRPr="004E0DC8" w:rsidRDefault="004E0DC8" w:rsidP="004E0DC8">
            <w:pPr>
              <w:jc w:val="center"/>
              <w:rPr>
                <w:lang w:val="sv-SE"/>
              </w:rPr>
            </w:pPr>
            <w:r>
              <w:rPr>
                <w:noProof/>
              </w:rPr>
              <w:drawing>
                <wp:inline distT="0" distB="0" distL="0" distR="0" wp14:anchorId="4099491A" wp14:editId="548D07F9">
                  <wp:extent cx="967348" cy="1211580"/>
                  <wp:effectExtent l="0" t="0" r="4445" b="7620"/>
                  <wp:docPr id="144723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39800" name=""/>
                          <pic:cNvPicPr/>
                        </pic:nvPicPr>
                        <pic:blipFill>
                          <a:blip r:embed="rId10"/>
                          <a:stretch>
                            <a:fillRect/>
                          </a:stretch>
                        </pic:blipFill>
                        <pic:spPr>
                          <a:xfrm>
                            <a:off x="0" y="0"/>
                            <a:ext cx="980310" cy="1227815"/>
                          </a:xfrm>
                          <a:prstGeom prst="rect">
                            <a:avLst/>
                          </a:prstGeom>
                        </pic:spPr>
                      </pic:pic>
                    </a:graphicData>
                  </a:graphic>
                </wp:inline>
              </w:drawing>
            </w:r>
          </w:p>
        </w:tc>
      </w:tr>
      <w:tr w:rsidR="008470FB" w:rsidRPr="007467D0" w14:paraId="2268312B" w14:textId="77777777" w:rsidTr="004E0DC8">
        <w:trPr>
          <w:cantSplit/>
          <w:jc w:val="center"/>
        </w:trPr>
        <w:tc>
          <w:tcPr>
            <w:tcW w:w="216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9390F83" w14:textId="77777777" w:rsidR="008470FB" w:rsidRPr="00144BCF" w:rsidRDefault="000D4B2C">
            <w:pPr>
              <w:rPr>
                <w:sz w:val="16"/>
                <w:szCs w:val="16"/>
                <w:lang w:val="sv-SE"/>
              </w:rPr>
            </w:pPr>
            <w:r w:rsidRPr="00144BCF">
              <w:rPr>
                <w:sz w:val="16"/>
                <w:szCs w:val="16"/>
                <w:lang w:val="sv-SE"/>
              </w:rPr>
              <w:lastRenderedPageBreak/>
              <w:t>4 · Event input dan penghitung karakter</w:t>
            </w:r>
          </w:p>
        </w:tc>
        <w:tc>
          <w:tcPr>
            <w:tcW w:w="255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D14E79B" w14:textId="0F51A319" w:rsidR="008470FB" w:rsidRPr="00144BCF" w:rsidRDefault="004E0DC8">
            <w:pPr>
              <w:rPr>
                <w:lang w:val="sv-SE"/>
              </w:rPr>
            </w:pPr>
            <w:r>
              <w:rPr>
                <w:lang w:val="sv-SE"/>
              </w:rPr>
              <w:t>Ketika mengetikan teks pada inputan nama mahasiswa, jumlah karakter akan be</w:t>
            </w:r>
            <w:r w:rsidR="000D6242">
              <w:rPr>
                <w:lang w:val="sv-SE"/>
              </w:rPr>
              <w:t>rtambah dan berkurang secara realtime</w:t>
            </w:r>
          </w:p>
        </w:tc>
        <w:tc>
          <w:tcPr>
            <w:tcW w:w="229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6062F67" w14:textId="5EFD9492" w:rsidR="008470FB" w:rsidRPr="004E0DC8" w:rsidRDefault="004E0DC8">
            <w:pPr>
              <w:rPr>
                <w:lang w:val="sv-SE"/>
              </w:rPr>
            </w:pPr>
            <w:r w:rsidRPr="004E0DC8">
              <w:rPr>
                <w:lang w:val="sv-SE"/>
              </w:rPr>
              <w:t>Angka pada #jumlah-karakter langsung terbarui secara real-time saat ada input karakter.</w:t>
            </w:r>
          </w:p>
        </w:tc>
        <w:tc>
          <w:tcPr>
            <w:tcW w:w="280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6555344" w14:textId="1DAEA826" w:rsidR="008470FB" w:rsidRPr="00144BCF" w:rsidRDefault="004E0DC8">
            <w:pPr>
              <w:rPr>
                <w:lang w:val="sv-SE"/>
              </w:rPr>
            </w:pPr>
            <w:r w:rsidRPr="004E0DC8">
              <w:rPr>
                <w:noProof/>
                <w:lang w:val="sv-SE"/>
              </w:rPr>
              <w:drawing>
                <wp:inline distT="0" distB="0" distL="0" distR="0" wp14:anchorId="50757838" wp14:editId="4591E1F2">
                  <wp:extent cx="1667510" cy="791845"/>
                  <wp:effectExtent l="0" t="0" r="8890" b="8255"/>
                  <wp:docPr id="53303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38592" name=""/>
                          <pic:cNvPicPr/>
                        </pic:nvPicPr>
                        <pic:blipFill>
                          <a:blip r:embed="rId11"/>
                          <a:stretch>
                            <a:fillRect/>
                          </a:stretch>
                        </pic:blipFill>
                        <pic:spPr>
                          <a:xfrm>
                            <a:off x="0" y="0"/>
                            <a:ext cx="1667510" cy="791845"/>
                          </a:xfrm>
                          <a:prstGeom prst="rect">
                            <a:avLst/>
                          </a:prstGeom>
                        </pic:spPr>
                      </pic:pic>
                    </a:graphicData>
                  </a:graphic>
                </wp:inline>
              </w:drawing>
            </w:r>
          </w:p>
        </w:tc>
      </w:tr>
      <w:tr w:rsidR="008470FB" w14:paraId="49AE9828" w14:textId="77777777" w:rsidTr="004E0DC8">
        <w:trPr>
          <w:cantSplit/>
          <w:jc w:val="center"/>
        </w:trPr>
        <w:tc>
          <w:tcPr>
            <w:tcW w:w="216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23313D1" w14:textId="77777777" w:rsidR="008470FB" w:rsidRPr="00825BA5" w:rsidRDefault="000D4B2C">
            <w:pPr>
              <w:rPr>
                <w:sz w:val="16"/>
                <w:szCs w:val="16"/>
              </w:rPr>
            </w:pPr>
            <w:r w:rsidRPr="00825BA5">
              <w:rPr>
                <w:sz w:val="16"/>
                <w:szCs w:val="16"/>
              </w:rPr>
              <w:t>5 · Selector tidak cocok dan menghasilkan nilai null</w:t>
            </w:r>
          </w:p>
        </w:tc>
        <w:tc>
          <w:tcPr>
            <w:tcW w:w="255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C8C008F" w14:textId="38E58F5E" w:rsidR="008470FB" w:rsidRPr="004E0DC8" w:rsidRDefault="004E0DC8">
            <w:r w:rsidRPr="004E0DC8">
              <w:t>Jika ID pada HTML diubah misal #status jadi #status-pesan, querySelector akan menghasilkan null dan memicu error TypeError saat tombol diklik.</w:t>
            </w:r>
          </w:p>
        </w:tc>
        <w:tc>
          <w:tcPr>
            <w:tcW w:w="22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10CB2BE" w14:textId="77777777" w:rsidR="008470FB" w:rsidRDefault="004E0DC8">
            <w:r w:rsidRPr="004E0DC8">
              <w:t>Muncul pesan error merah di Console</w:t>
            </w:r>
          </w:p>
          <w:p w14:paraId="70B4D6FE" w14:textId="77777777" w:rsidR="004E0DC8" w:rsidRDefault="004E0DC8" w:rsidP="004E0DC8">
            <w:r>
              <w:t>Uncaught TypeError: Cannot set properties of null (setting 'textContent')</w:t>
            </w:r>
          </w:p>
          <w:p w14:paraId="31FE3A4D" w14:textId="64A8C6C2" w:rsidR="004E0DC8" w:rsidRDefault="004E0DC8" w:rsidP="004E0DC8">
            <w:r>
              <w:t xml:space="preserve">    at HTMLButtonElement.&lt;anonymous&gt;</w:t>
            </w:r>
          </w:p>
        </w:tc>
        <w:tc>
          <w:tcPr>
            <w:tcW w:w="280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10F7956" w14:textId="5206525C" w:rsidR="008470FB" w:rsidRDefault="004E0DC8">
            <w:r w:rsidRPr="004E0DC8">
              <w:rPr>
                <w:noProof/>
              </w:rPr>
              <w:drawing>
                <wp:inline distT="0" distB="0" distL="0" distR="0" wp14:anchorId="579283BD" wp14:editId="2AD4CE37">
                  <wp:extent cx="1667510" cy="788035"/>
                  <wp:effectExtent l="0" t="0" r="8890" b="0"/>
                  <wp:docPr id="1296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077" name=""/>
                          <pic:cNvPicPr/>
                        </pic:nvPicPr>
                        <pic:blipFill>
                          <a:blip r:embed="rId12"/>
                          <a:stretch>
                            <a:fillRect/>
                          </a:stretch>
                        </pic:blipFill>
                        <pic:spPr>
                          <a:xfrm>
                            <a:off x="0" y="0"/>
                            <a:ext cx="1667510" cy="788035"/>
                          </a:xfrm>
                          <a:prstGeom prst="rect">
                            <a:avLst/>
                          </a:prstGeom>
                        </pic:spPr>
                      </pic:pic>
                    </a:graphicData>
                  </a:graphic>
                </wp:inline>
              </w:drawing>
            </w:r>
          </w:p>
        </w:tc>
      </w:tr>
    </w:tbl>
    <w:p w14:paraId="4A100E0C" w14:textId="2EE6B1E2" w:rsidR="008470FB" w:rsidRDefault="008470FB">
      <w:pPr>
        <w:spacing w:after="60"/>
      </w:pPr>
    </w:p>
    <w:p w14:paraId="64F7CDA8" w14:textId="77777777" w:rsidR="008470FB" w:rsidRPr="00144BCF" w:rsidRDefault="000D4B2C">
      <w:pPr>
        <w:pStyle w:val="FormLabel"/>
        <w:keepNext/>
        <w:rPr>
          <w:lang w:val="sv-SE"/>
        </w:rPr>
      </w:pPr>
      <w:r w:rsidRPr="00144BCF">
        <w:rPr>
          <w:lang w:val="sv-SE"/>
        </w:rPr>
        <w:t>Tuliskan pesan error ketika selector tidak cocok, meliputi nama file, nomor baris, dan inti pesan:</w:t>
      </w:r>
    </w:p>
    <w:tbl>
      <w:tblPr>
        <w:tblStyle w:val="TableGrid"/>
        <w:tblW w:w="0" w:type="auto"/>
        <w:tblLook w:val="04A0" w:firstRow="1" w:lastRow="0" w:firstColumn="1" w:lastColumn="0" w:noHBand="0" w:noVBand="1"/>
      </w:tblPr>
      <w:tblGrid>
        <w:gridCol w:w="10382"/>
      </w:tblGrid>
      <w:tr w:rsidR="00CD0BB7" w:rsidRPr="000D6242" w14:paraId="74FBD41A" w14:textId="77777777" w:rsidTr="00CD0BB7">
        <w:tc>
          <w:tcPr>
            <w:tcW w:w="10382" w:type="dxa"/>
          </w:tcPr>
          <w:p w14:paraId="157AF947" w14:textId="77777777" w:rsidR="000D6242" w:rsidRPr="000D6242" w:rsidRDefault="000D6242" w:rsidP="000D6242">
            <w:pPr>
              <w:pStyle w:val="FormLabel"/>
              <w:keepNext/>
              <w:rPr>
                <w:lang w:val="en-ID"/>
              </w:rPr>
            </w:pPr>
            <w:r w:rsidRPr="000D6242">
              <w:rPr>
                <w:lang w:val="en-ID"/>
              </w:rPr>
              <w:t>Uncaught TypeError: Cannot set properties of null (setting 'textContent')</w:t>
            </w:r>
          </w:p>
          <w:p w14:paraId="42CAB12D" w14:textId="29B9D7E2" w:rsidR="00CD0BB7" w:rsidRPr="000D6242" w:rsidRDefault="000D6242" w:rsidP="000D6242">
            <w:pPr>
              <w:pStyle w:val="FormLabel"/>
              <w:keepNext/>
              <w:rPr>
                <w:lang w:val="en-ID"/>
              </w:rPr>
            </w:pPr>
            <w:r w:rsidRPr="000D6242">
              <w:rPr>
                <w:lang w:val="en-ID"/>
              </w:rPr>
              <w:t xml:space="preserve">    at HTMLButtonElement.&lt;anonymous&gt; (app.js:19:22)</w:t>
            </w:r>
          </w:p>
        </w:tc>
      </w:tr>
    </w:tbl>
    <w:p w14:paraId="766CA4B1" w14:textId="77777777" w:rsidR="00CD0BB7" w:rsidRPr="000D6242" w:rsidRDefault="00CD0BB7" w:rsidP="00CD0BB7">
      <w:pPr>
        <w:pStyle w:val="FormLabel"/>
        <w:keepNext/>
        <w:rPr>
          <w:lang w:val="en-ID"/>
        </w:rPr>
      </w:pPr>
    </w:p>
    <w:p w14:paraId="5C89BFD7" w14:textId="77777777" w:rsidR="008470FB" w:rsidRPr="00144BCF" w:rsidRDefault="000D4B2C">
      <w:pPr>
        <w:pStyle w:val="FormLabel"/>
        <w:keepNext/>
        <w:rPr>
          <w:lang w:val="sv-SE"/>
        </w:rPr>
      </w:pPr>
      <w:r w:rsidRPr="00144BCF">
        <w:rPr>
          <w:lang w:val="sv-SE"/>
        </w:rPr>
        <w:t>Jelaskan perbedaan bukti yang diperoleh sebelum dan sesudah pemeriksaan nilai null melalui function ubahStatus.</w:t>
      </w:r>
    </w:p>
    <w:tbl>
      <w:tblPr>
        <w:tblStyle w:val="TableGrid"/>
        <w:tblW w:w="0" w:type="auto"/>
        <w:tblLook w:val="04A0" w:firstRow="1" w:lastRow="0" w:firstColumn="1" w:lastColumn="0" w:noHBand="0" w:noVBand="1"/>
      </w:tblPr>
      <w:tblGrid>
        <w:gridCol w:w="10382"/>
      </w:tblGrid>
      <w:tr w:rsidR="00CD0BB7" w:rsidRPr="000F3B1E" w14:paraId="062D8296" w14:textId="77777777" w:rsidTr="00CD0BB7">
        <w:tc>
          <w:tcPr>
            <w:tcW w:w="10382" w:type="dxa"/>
          </w:tcPr>
          <w:p w14:paraId="3C6E2E46" w14:textId="3CF48F28" w:rsidR="00CD0BB7" w:rsidRPr="000A5AB3" w:rsidRDefault="000A5AB3" w:rsidP="000A5AB3">
            <w:pPr>
              <w:pStyle w:val="FormLabel"/>
              <w:keepNext/>
              <w:numPr>
                <w:ilvl w:val="0"/>
                <w:numId w:val="12"/>
              </w:numPr>
              <w:rPr>
                <w:lang w:val="sv-SE"/>
              </w:rPr>
            </w:pPr>
            <w:r w:rsidRPr="000A5AB3">
              <w:rPr>
                <w:bCs/>
                <w:lang w:val="sv-SE"/>
              </w:rPr>
              <w:t>Sebelum ada ubahStatus:</w:t>
            </w:r>
            <w:r w:rsidRPr="000A5AB3">
              <w:rPr>
                <w:lang w:val="sv-SE"/>
              </w:rPr>
              <w:t> Kode langsung mengeksekusi status.textContent = .... Karena status bernilai null.</w:t>
            </w:r>
          </w:p>
          <w:p w14:paraId="6F61635B" w14:textId="73671854" w:rsidR="00CD0BB7" w:rsidRPr="00183B12" w:rsidRDefault="000A5AB3" w:rsidP="000A5AB3">
            <w:pPr>
              <w:pStyle w:val="FormLabel"/>
              <w:keepNext/>
              <w:numPr>
                <w:ilvl w:val="0"/>
                <w:numId w:val="12"/>
              </w:numPr>
              <w:rPr>
                <w:lang w:val="sv-SE"/>
              </w:rPr>
            </w:pPr>
            <w:r w:rsidRPr="000A5AB3">
              <w:rPr>
                <w:lang w:val="sv-SE"/>
              </w:rPr>
              <w:t xml:space="preserve">Sesudah ada ubahStatus: Sebelum mengubah teks, function memeriksa dulu dengan if (!status). </w:t>
            </w:r>
            <w:r w:rsidRPr="00183B12">
              <w:rPr>
                <w:lang w:val="sv-SE"/>
              </w:rPr>
              <w:t>Jika null, function segera berhenti (return;) dan hanya memberikan peringatan kuning yang ramah pengembang via console.warn()</w:t>
            </w:r>
          </w:p>
        </w:tc>
      </w:tr>
    </w:tbl>
    <w:p w14:paraId="5B08E772" w14:textId="77777777" w:rsidR="00CD0BB7" w:rsidRPr="00183B12" w:rsidRDefault="00CD0BB7">
      <w:pPr>
        <w:pStyle w:val="FormLabel"/>
        <w:keepNext/>
        <w:rPr>
          <w:lang w:val="sv-SE"/>
        </w:rPr>
      </w:pPr>
    </w:p>
    <w:p w14:paraId="414FBD37" w14:textId="77777777" w:rsidR="008470FB" w:rsidRDefault="000D4B2C">
      <w:pPr>
        <w:pStyle w:val="FormLabel"/>
        <w:keepNext/>
      </w:pPr>
      <w:r>
        <w:t>Jelaskan pembagian peran JavaScript dan CSS ketika class is-active diubah melalui mekanisme toggle.</w:t>
      </w:r>
    </w:p>
    <w:tbl>
      <w:tblPr>
        <w:tblStyle w:val="TableGrid"/>
        <w:tblW w:w="0" w:type="auto"/>
        <w:tblLook w:val="04A0" w:firstRow="1" w:lastRow="0" w:firstColumn="1" w:lastColumn="0" w:noHBand="0" w:noVBand="1"/>
      </w:tblPr>
      <w:tblGrid>
        <w:gridCol w:w="10382"/>
      </w:tblGrid>
      <w:tr w:rsidR="00CD0BB7" w14:paraId="02EEF4CD" w14:textId="77777777" w:rsidTr="00CD0BB7">
        <w:tc>
          <w:tcPr>
            <w:tcW w:w="10382" w:type="dxa"/>
          </w:tcPr>
          <w:p w14:paraId="6481B577" w14:textId="77777777" w:rsidR="000A5AB3" w:rsidRPr="000A5AB3" w:rsidRDefault="000A5AB3" w:rsidP="000A5AB3">
            <w:pPr>
              <w:pStyle w:val="Heading2"/>
              <w:numPr>
                <w:ilvl w:val="0"/>
                <w:numId w:val="13"/>
              </w:numPr>
              <w:spacing w:before="120"/>
              <w:rPr>
                <w:color w:val="365F91" w:themeColor="accent1" w:themeShade="BF"/>
                <w:sz w:val="20"/>
                <w:szCs w:val="20"/>
              </w:rPr>
            </w:pPr>
            <w:r w:rsidRPr="000A5AB3">
              <w:rPr>
                <w:color w:val="365F91" w:themeColor="accent1" w:themeShade="BF"/>
                <w:sz w:val="20"/>
                <w:szCs w:val="20"/>
              </w:rPr>
              <w:t>JavaScript: Bertugas mengurus logika dan status—mendeteksi klik, menempelkan atau mencabut class is-active pada &lt;body&gt;, serta mengupdate teks dan atribut aksesibilitas (aria-pressed).</w:t>
            </w:r>
          </w:p>
          <w:p w14:paraId="1DFE6604" w14:textId="5F1B7683" w:rsidR="00CD0BB7" w:rsidRPr="000A5AB3" w:rsidRDefault="000A5AB3" w:rsidP="000A5AB3">
            <w:pPr>
              <w:pStyle w:val="Heading2"/>
              <w:numPr>
                <w:ilvl w:val="0"/>
                <w:numId w:val="13"/>
              </w:numPr>
              <w:spacing w:before="120"/>
              <w:rPr>
                <w:color w:val="365F91" w:themeColor="accent1" w:themeShade="BF"/>
                <w:sz w:val="20"/>
                <w:szCs w:val="20"/>
              </w:rPr>
            </w:pPr>
            <w:r w:rsidRPr="000A5AB3">
              <w:rPr>
                <w:color w:val="365F91" w:themeColor="accent1" w:themeShade="BF"/>
                <w:sz w:val="20"/>
                <w:szCs w:val="20"/>
              </w:rPr>
              <w:t>CSS: Bertugas mengurus visual—menentukan perubahan warna latar, teks, dan animasi transisi ketika class is-active tersebut aktif di elemen &lt;body&gt;</w:t>
            </w:r>
          </w:p>
          <w:p w14:paraId="0BBA3E26" w14:textId="77777777" w:rsidR="00CD0BB7" w:rsidRPr="00CD0BB7" w:rsidRDefault="00CD0BB7" w:rsidP="00CD0BB7"/>
        </w:tc>
      </w:tr>
    </w:tbl>
    <w:p w14:paraId="2E8213E3" w14:textId="77777777" w:rsidR="00CD0BB7" w:rsidRDefault="00CD0BB7" w:rsidP="00CD0BB7"/>
    <w:p w14:paraId="75966DE6" w14:textId="77777777" w:rsidR="000A5AB3" w:rsidRDefault="000A5AB3">
      <w:pPr>
        <w:pStyle w:val="Heading2"/>
        <w:spacing w:before="120"/>
      </w:pPr>
    </w:p>
    <w:p w14:paraId="6C9A0F4D" w14:textId="77777777" w:rsidR="000A5AB3" w:rsidRDefault="000A5AB3">
      <w:pPr>
        <w:pStyle w:val="Heading2"/>
        <w:spacing w:before="120"/>
      </w:pPr>
    </w:p>
    <w:p w14:paraId="4A99780F" w14:textId="77777777" w:rsidR="000A5AB3" w:rsidRDefault="000A5AB3" w:rsidP="000A5AB3"/>
    <w:p w14:paraId="172D20DE" w14:textId="77777777" w:rsidR="000A5AB3" w:rsidRPr="000A5AB3" w:rsidRDefault="000A5AB3" w:rsidP="000A5AB3"/>
    <w:p w14:paraId="4D519C59" w14:textId="180E031C" w:rsidR="008470FB" w:rsidRDefault="000D4B2C">
      <w:pPr>
        <w:pStyle w:val="Heading2"/>
        <w:spacing w:before="120"/>
      </w:pPr>
      <w:r>
        <w:lastRenderedPageBreak/>
        <w:t>A3. Eksperimen Promise, fetch, dan State UI</w:t>
      </w:r>
    </w:p>
    <w:p w14:paraId="4EE7E72F" w14:textId="77777777" w:rsidR="008470FB" w:rsidRPr="00625589" w:rsidRDefault="000D4B2C">
      <w:pPr>
        <w:spacing w:after="60"/>
        <w:rPr>
          <w:lang w:val="fi-FI"/>
        </w:rPr>
      </w:pPr>
      <w:r w:rsidRPr="00625589">
        <w:rPr>
          <w:i/>
          <w:color w:val="666666"/>
          <w:sz w:val="17"/>
          <w:lang w:val="fi-FI"/>
        </w:rPr>
        <w:t>Jalankan proyek melalui server pengembangan lokal. Gunakan tampilan halaman, Console, dan Network sebagai bukti pengujian.</w:t>
      </w:r>
    </w:p>
    <w:tbl>
      <w:tblPr>
        <w:tblW w:w="9820" w:type="dxa"/>
        <w:jc w:val="center"/>
        <w:tblLayout w:type="fixed"/>
        <w:tblLook w:val="04A0" w:firstRow="1" w:lastRow="0" w:firstColumn="1" w:lastColumn="0" w:noHBand="0" w:noVBand="1"/>
      </w:tblPr>
      <w:tblGrid>
        <w:gridCol w:w="2295"/>
        <w:gridCol w:w="1977"/>
        <w:gridCol w:w="2104"/>
        <w:gridCol w:w="3444"/>
      </w:tblGrid>
      <w:tr w:rsidR="008470FB" w14:paraId="14538523" w14:textId="77777777" w:rsidTr="00CD45D5">
        <w:trPr>
          <w:cantSplit/>
          <w:tblHeader/>
          <w:jc w:val="center"/>
        </w:trPr>
        <w:tc>
          <w:tcPr>
            <w:tcW w:w="229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19CE2A6" w14:textId="77777777" w:rsidR="008470FB" w:rsidRPr="00CD0BB7" w:rsidRDefault="000D4B2C">
            <w:pPr>
              <w:jc w:val="center"/>
              <w:rPr>
                <w:b/>
                <w:bCs/>
                <w:color w:val="FFFFFF" w:themeColor="background1"/>
                <w:sz w:val="16"/>
                <w:szCs w:val="16"/>
              </w:rPr>
            </w:pPr>
            <w:r w:rsidRPr="00CD0BB7">
              <w:rPr>
                <w:b/>
                <w:bCs/>
                <w:color w:val="FFFFFF" w:themeColor="background1"/>
                <w:sz w:val="16"/>
                <w:szCs w:val="16"/>
              </w:rPr>
              <w:t>Skenario atau Langkah</w:t>
            </w:r>
          </w:p>
        </w:tc>
        <w:tc>
          <w:tcPr>
            <w:tcW w:w="1977"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AAFB559" w14:textId="77777777" w:rsidR="008470FB" w:rsidRPr="00CD0BB7" w:rsidRDefault="000D4B2C">
            <w:pPr>
              <w:jc w:val="center"/>
              <w:rPr>
                <w:b/>
                <w:bCs/>
                <w:color w:val="FFFFFF" w:themeColor="background1"/>
                <w:sz w:val="16"/>
                <w:szCs w:val="16"/>
              </w:rPr>
            </w:pPr>
            <w:r w:rsidRPr="00CD0BB7">
              <w:rPr>
                <w:b/>
                <w:bCs/>
                <w:color w:val="FFFFFF" w:themeColor="background1"/>
                <w:sz w:val="16"/>
                <w:szCs w:val="16"/>
              </w:rPr>
              <w:t>Prediksi</w:t>
            </w:r>
          </w:p>
        </w:tc>
        <w:tc>
          <w:tcPr>
            <w:tcW w:w="2104"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1CCF643" w14:textId="77777777" w:rsidR="008470FB" w:rsidRPr="00CD0BB7" w:rsidRDefault="000D4B2C">
            <w:pPr>
              <w:jc w:val="center"/>
              <w:rPr>
                <w:b/>
                <w:bCs/>
                <w:color w:val="FFFFFF" w:themeColor="background1"/>
                <w:sz w:val="16"/>
                <w:szCs w:val="16"/>
              </w:rPr>
            </w:pPr>
            <w:r w:rsidRPr="00CD0BB7">
              <w:rPr>
                <w:b/>
                <w:bCs/>
                <w:color w:val="FFFFFF" w:themeColor="background1"/>
                <w:sz w:val="16"/>
                <w:szCs w:val="16"/>
              </w:rPr>
              <w:t>Hasil Aktual</w:t>
            </w:r>
          </w:p>
        </w:tc>
        <w:tc>
          <w:tcPr>
            <w:tcW w:w="3444"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5F106DDC" w14:textId="77777777" w:rsidR="008470FB" w:rsidRPr="00CD0BB7" w:rsidRDefault="000D4B2C">
            <w:pPr>
              <w:jc w:val="center"/>
              <w:rPr>
                <w:b/>
                <w:bCs/>
                <w:color w:val="FFFFFF" w:themeColor="background1"/>
                <w:sz w:val="16"/>
                <w:szCs w:val="16"/>
              </w:rPr>
            </w:pPr>
            <w:r w:rsidRPr="00CD0BB7">
              <w:rPr>
                <w:b/>
                <w:bCs/>
                <w:color w:val="FFFFFF" w:themeColor="background1"/>
                <w:sz w:val="16"/>
                <w:szCs w:val="16"/>
              </w:rPr>
              <w:t>Bukti dari Console, Network, atau Antarmuka</w:t>
            </w:r>
          </w:p>
        </w:tc>
      </w:tr>
      <w:tr w:rsidR="00CD45D5" w14:paraId="1122FE9A" w14:textId="77777777" w:rsidTr="00CD45D5">
        <w:trPr>
          <w:cantSplit/>
          <w:jc w:val="center"/>
        </w:trPr>
        <w:tc>
          <w:tcPr>
            <w:tcW w:w="229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3275EFD" w14:textId="77777777" w:rsidR="00CD45D5" w:rsidRDefault="00CD45D5" w:rsidP="00CD45D5">
            <w:r>
              <w:rPr>
                <w:sz w:val="16"/>
              </w:rPr>
              <w:t>Urutan A, B, C pada setTimeout(0)</w:t>
            </w:r>
          </w:p>
        </w:tc>
        <w:tc>
          <w:tcPr>
            <w:tcW w:w="197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tcPr>
          <w:p w14:paraId="7873F07D" w14:textId="7F808BDA" w:rsidR="00CD45D5" w:rsidRPr="00CD45D5" w:rsidRDefault="00CD45D5" w:rsidP="00CD45D5">
            <w:pPr>
              <w:rPr>
                <w:lang w:val="sv-SE"/>
              </w:rPr>
            </w:pPr>
            <w:r w:rsidRPr="00CD45D5">
              <w:rPr>
                <w:lang w:val="sv-SE"/>
              </w:rPr>
              <w:t>Output tercetak dengan urutan A, B, baru C.</w:t>
            </w:r>
          </w:p>
        </w:tc>
        <w:tc>
          <w:tcPr>
            <w:tcW w:w="21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tcPr>
          <w:p w14:paraId="12DDF0C9" w14:textId="018224A2" w:rsidR="00CD45D5" w:rsidRDefault="00CD45D5" w:rsidP="00CD45D5">
            <w:r w:rsidRPr="00BA1BEF">
              <w:t>Tampil berurutan di Console:</w:t>
            </w:r>
          </w:p>
        </w:tc>
        <w:tc>
          <w:tcPr>
            <w:tcW w:w="344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76B0EC8" w14:textId="3B26D7A6" w:rsidR="00CD45D5" w:rsidRDefault="008B55D6" w:rsidP="00CD45D5">
            <w:r w:rsidRPr="008B55D6">
              <w:rPr>
                <w:noProof/>
              </w:rPr>
              <w:drawing>
                <wp:inline distT="0" distB="0" distL="0" distR="0" wp14:anchorId="5C2BE09B" wp14:editId="1A548A54">
                  <wp:extent cx="2072640" cy="1125220"/>
                  <wp:effectExtent l="0" t="0" r="3810" b="0"/>
                  <wp:docPr id="119418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82869" name=""/>
                          <pic:cNvPicPr/>
                        </pic:nvPicPr>
                        <pic:blipFill>
                          <a:blip r:embed="rId13"/>
                          <a:stretch>
                            <a:fillRect/>
                          </a:stretch>
                        </pic:blipFill>
                        <pic:spPr>
                          <a:xfrm>
                            <a:off x="0" y="0"/>
                            <a:ext cx="2072640" cy="1125220"/>
                          </a:xfrm>
                          <a:prstGeom prst="rect">
                            <a:avLst/>
                          </a:prstGeom>
                        </pic:spPr>
                      </pic:pic>
                    </a:graphicData>
                  </a:graphic>
                </wp:inline>
              </w:drawing>
            </w:r>
          </w:p>
        </w:tc>
      </w:tr>
      <w:tr w:rsidR="008470FB" w:rsidRPr="00CD45D5" w14:paraId="10938FFB" w14:textId="77777777" w:rsidTr="00CD45D5">
        <w:trPr>
          <w:cantSplit/>
          <w:jc w:val="center"/>
        </w:trPr>
        <w:tc>
          <w:tcPr>
            <w:tcW w:w="229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68E1BA9" w14:textId="77777777" w:rsidR="008470FB" w:rsidRDefault="000D4B2C">
            <w:r>
              <w:rPr>
                <w:sz w:val="16"/>
              </w:rPr>
              <w:t>Data JSON valid</w:t>
            </w:r>
          </w:p>
        </w:tc>
        <w:tc>
          <w:tcPr>
            <w:tcW w:w="197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4C7E156" w14:textId="4480459A" w:rsidR="008470FB" w:rsidRPr="00CD45D5" w:rsidRDefault="00CD45D5">
            <w:pPr>
              <w:rPr>
                <w:lang w:val="sv-SE"/>
              </w:rPr>
            </w:pPr>
            <w:r w:rsidRPr="00CD45D5">
              <w:rPr>
                <w:lang w:val="sv-SE"/>
              </w:rPr>
              <w:t>Menampilkan 3 data yang berada d</w:t>
            </w:r>
            <w:r>
              <w:rPr>
                <w:lang w:val="sv-SE"/>
              </w:rPr>
              <w:t>i file .json</w:t>
            </w:r>
          </w:p>
        </w:tc>
        <w:tc>
          <w:tcPr>
            <w:tcW w:w="21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31C69E5" w14:textId="69EF015E" w:rsidR="008470FB" w:rsidRPr="00CD45D5" w:rsidRDefault="008B55D6">
            <w:pPr>
              <w:rPr>
                <w:lang w:val="sv-SE"/>
              </w:rPr>
            </w:pPr>
            <w:r>
              <w:rPr>
                <w:lang w:val="sv-SE"/>
              </w:rPr>
              <w:t>Ketiga data berhasil ditampilkan tanpa ada error</w:t>
            </w:r>
          </w:p>
        </w:tc>
        <w:tc>
          <w:tcPr>
            <w:tcW w:w="344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417653D" w14:textId="3B30A85C" w:rsidR="008470FB" w:rsidRPr="00CD45D5" w:rsidRDefault="008B55D6" w:rsidP="008B55D6">
            <w:pPr>
              <w:jc w:val="center"/>
              <w:rPr>
                <w:lang w:val="sv-SE"/>
              </w:rPr>
            </w:pPr>
            <w:r w:rsidRPr="008B55D6">
              <w:rPr>
                <w:noProof/>
                <w:lang w:val="sv-SE"/>
              </w:rPr>
              <w:drawing>
                <wp:inline distT="0" distB="0" distL="0" distR="0" wp14:anchorId="54B798FA" wp14:editId="57B6F985">
                  <wp:extent cx="1737360" cy="1838493"/>
                  <wp:effectExtent l="0" t="0" r="0" b="9525"/>
                  <wp:docPr id="65605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51952" name=""/>
                          <pic:cNvPicPr/>
                        </pic:nvPicPr>
                        <pic:blipFill>
                          <a:blip r:embed="rId14"/>
                          <a:stretch>
                            <a:fillRect/>
                          </a:stretch>
                        </pic:blipFill>
                        <pic:spPr>
                          <a:xfrm>
                            <a:off x="0" y="0"/>
                            <a:ext cx="1740471" cy="1841785"/>
                          </a:xfrm>
                          <a:prstGeom prst="rect">
                            <a:avLst/>
                          </a:prstGeom>
                        </pic:spPr>
                      </pic:pic>
                    </a:graphicData>
                  </a:graphic>
                </wp:inline>
              </w:drawing>
            </w:r>
          </w:p>
        </w:tc>
      </w:tr>
      <w:tr w:rsidR="008470FB" w14:paraId="0738C4D1" w14:textId="77777777" w:rsidTr="00CD45D5">
        <w:trPr>
          <w:cantSplit/>
          <w:jc w:val="center"/>
        </w:trPr>
        <w:tc>
          <w:tcPr>
            <w:tcW w:w="229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8075A37" w14:textId="77777777" w:rsidR="008470FB" w:rsidRDefault="000D4B2C">
            <w:r>
              <w:rPr>
                <w:sz w:val="16"/>
              </w:rPr>
              <w:t>Array kosong []</w:t>
            </w:r>
          </w:p>
        </w:tc>
        <w:tc>
          <w:tcPr>
            <w:tcW w:w="197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D1CB524" w14:textId="5D6BC25D" w:rsidR="008470FB" w:rsidRDefault="00CD45D5">
            <w:r>
              <w:t>Tidak menampilkan apa apa</w:t>
            </w:r>
          </w:p>
        </w:tc>
        <w:tc>
          <w:tcPr>
            <w:tcW w:w="21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15DF2A7" w14:textId="73A8376C" w:rsidR="008470FB" w:rsidRDefault="008B55D6">
            <w:r>
              <w:t>Data Kosong</w:t>
            </w:r>
          </w:p>
        </w:tc>
        <w:tc>
          <w:tcPr>
            <w:tcW w:w="344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C32E2EF" w14:textId="7CA40214" w:rsidR="008470FB" w:rsidRDefault="008B55D6">
            <w:r w:rsidRPr="008B55D6">
              <w:rPr>
                <w:noProof/>
              </w:rPr>
              <w:drawing>
                <wp:inline distT="0" distB="0" distL="0" distR="0" wp14:anchorId="3AF0B69F" wp14:editId="3F9AC741">
                  <wp:extent cx="2072640" cy="1301115"/>
                  <wp:effectExtent l="0" t="0" r="3810" b="0"/>
                  <wp:docPr id="210022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26492" name=""/>
                          <pic:cNvPicPr/>
                        </pic:nvPicPr>
                        <pic:blipFill>
                          <a:blip r:embed="rId15"/>
                          <a:stretch>
                            <a:fillRect/>
                          </a:stretch>
                        </pic:blipFill>
                        <pic:spPr>
                          <a:xfrm>
                            <a:off x="0" y="0"/>
                            <a:ext cx="2072640" cy="1301115"/>
                          </a:xfrm>
                          <a:prstGeom prst="rect">
                            <a:avLst/>
                          </a:prstGeom>
                        </pic:spPr>
                      </pic:pic>
                    </a:graphicData>
                  </a:graphic>
                </wp:inline>
              </w:drawing>
            </w:r>
          </w:p>
        </w:tc>
      </w:tr>
      <w:tr w:rsidR="008470FB" w14:paraId="23AF6434" w14:textId="77777777" w:rsidTr="00CD45D5">
        <w:trPr>
          <w:cantSplit/>
          <w:jc w:val="center"/>
        </w:trPr>
        <w:tc>
          <w:tcPr>
            <w:tcW w:w="229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7E33F2C" w14:textId="77777777" w:rsidR="008470FB" w:rsidRDefault="000D4B2C">
            <w:r>
              <w:rPr>
                <w:sz w:val="16"/>
              </w:rPr>
              <w:t>Path salah atau JSON rusak</w:t>
            </w:r>
          </w:p>
        </w:tc>
        <w:tc>
          <w:tcPr>
            <w:tcW w:w="197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3FB4C21" w14:textId="19080ABC" w:rsidR="008470FB" w:rsidRDefault="008B55D6">
            <w:r>
              <w:t>error</w:t>
            </w:r>
          </w:p>
        </w:tc>
        <w:tc>
          <w:tcPr>
            <w:tcW w:w="21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AA48353" w14:textId="72CEBFD7" w:rsidR="008470FB" w:rsidRDefault="008B55D6">
            <w:r>
              <w:t>Gagal dengan menampilkan http 404</w:t>
            </w:r>
          </w:p>
        </w:tc>
        <w:tc>
          <w:tcPr>
            <w:tcW w:w="344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44EF23A" w14:textId="5727D968" w:rsidR="008470FB" w:rsidRDefault="008B55D6">
            <w:r w:rsidRPr="008B55D6">
              <w:rPr>
                <w:noProof/>
              </w:rPr>
              <w:drawing>
                <wp:inline distT="0" distB="0" distL="0" distR="0" wp14:anchorId="2ECC4D64" wp14:editId="6EC1B5C4">
                  <wp:extent cx="2072640" cy="1427480"/>
                  <wp:effectExtent l="0" t="0" r="3810" b="1270"/>
                  <wp:docPr id="197800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07738" name=""/>
                          <pic:cNvPicPr/>
                        </pic:nvPicPr>
                        <pic:blipFill>
                          <a:blip r:embed="rId16"/>
                          <a:stretch>
                            <a:fillRect/>
                          </a:stretch>
                        </pic:blipFill>
                        <pic:spPr>
                          <a:xfrm>
                            <a:off x="0" y="0"/>
                            <a:ext cx="2072640" cy="1427480"/>
                          </a:xfrm>
                          <a:prstGeom prst="rect">
                            <a:avLst/>
                          </a:prstGeom>
                        </pic:spPr>
                      </pic:pic>
                    </a:graphicData>
                  </a:graphic>
                </wp:inline>
              </w:drawing>
            </w:r>
          </w:p>
        </w:tc>
      </w:tr>
      <w:tr w:rsidR="008470FB" w:rsidRPr="00943D9B" w14:paraId="4EF00493" w14:textId="77777777" w:rsidTr="00CD45D5">
        <w:trPr>
          <w:cantSplit/>
          <w:jc w:val="center"/>
        </w:trPr>
        <w:tc>
          <w:tcPr>
            <w:tcW w:w="229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AA3DD29" w14:textId="77777777" w:rsidR="008470FB" w:rsidRDefault="000D4B2C">
            <w:r>
              <w:rPr>
                <w:sz w:val="16"/>
              </w:rPr>
              <w:t>Klik berulang saat loading</w:t>
            </w:r>
          </w:p>
        </w:tc>
        <w:tc>
          <w:tcPr>
            <w:tcW w:w="197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B681F33" w14:textId="6C90F9D1" w:rsidR="008470FB" w:rsidRPr="00943D9B" w:rsidRDefault="00943D9B">
            <w:pPr>
              <w:rPr>
                <w:lang w:val="sv-SE"/>
              </w:rPr>
            </w:pPr>
            <w:r w:rsidRPr="00943D9B">
              <w:rPr>
                <w:lang w:val="sv-SE"/>
              </w:rPr>
              <w:t>Tombol tidak bisa di k</w:t>
            </w:r>
            <w:r>
              <w:rPr>
                <w:lang w:val="sv-SE"/>
              </w:rPr>
              <w:t>lik</w:t>
            </w:r>
          </w:p>
        </w:tc>
        <w:tc>
          <w:tcPr>
            <w:tcW w:w="21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481AEF0" w14:textId="622C379F" w:rsidR="008470FB" w:rsidRPr="00943D9B" w:rsidRDefault="00943D9B">
            <w:pPr>
              <w:rPr>
                <w:lang w:val="sv-SE"/>
              </w:rPr>
            </w:pPr>
            <w:r w:rsidRPr="00943D9B">
              <w:rPr>
                <w:lang w:val="sv-SE"/>
              </w:rPr>
              <w:t>Tombol langsung redup/terkunci dan tidak bisa diklik lagi saat proses loading berjalan. Data kartu tetap tampil normal tanpa duplikasi.</w:t>
            </w:r>
          </w:p>
        </w:tc>
        <w:tc>
          <w:tcPr>
            <w:tcW w:w="344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E20E4A2" w14:textId="66BF4107" w:rsidR="008470FB" w:rsidRPr="00943D9B" w:rsidRDefault="00943D9B" w:rsidP="00943D9B">
            <w:pPr>
              <w:jc w:val="center"/>
              <w:rPr>
                <w:lang w:val="sv-SE"/>
              </w:rPr>
            </w:pPr>
            <w:r>
              <w:rPr>
                <w:noProof/>
              </w:rPr>
              <w:drawing>
                <wp:inline distT="0" distB="0" distL="0" distR="0" wp14:anchorId="522E9AE9" wp14:editId="3E925206">
                  <wp:extent cx="1287275" cy="1177636"/>
                  <wp:effectExtent l="0" t="0" r="8255" b="3810"/>
                  <wp:docPr id="77730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02753" name=""/>
                          <pic:cNvPicPr/>
                        </pic:nvPicPr>
                        <pic:blipFill>
                          <a:blip r:embed="rId17"/>
                          <a:stretch>
                            <a:fillRect/>
                          </a:stretch>
                        </pic:blipFill>
                        <pic:spPr>
                          <a:xfrm>
                            <a:off x="0" y="0"/>
                            <a:ext cx="1294189" cy="1183961"/>
                          </a:xfrm>
                          <a:prstGeom prst="rect">
                            <a:avLst/>
                          </a:prstGeom>
                        </pic:spPr>
                      </pic:pic>
                    </a:graphicData>
                  </a:graphic>
                </wp:inline>
              </w:drawing>
            </w:r>
          </w:p>
        </w:tc>
      </w:tr>
    </w:tbl>
    <w:p w14:paraId="68EC60A1" w14:textId="77777777" w:rsidR="008470FB" w:rsidRPr="00943D9B" w:rsidRDefault="008470FB">
      <w:pPr>
        <w:spacing w:after="60"/>
        <w:rPr>
          <w:lang w:val="sv-SE"/>
        </w:rPr>
      </w:pPr>
    </w:p>
    <w:tbl>
      <w:tblPr>
        <w:tblW w:w="9820" w:type="dxa"/>
        <w:jc w:val="center"/>
        <w:tblLayout w:type="fixed"/>
        <w:tblLook w:val="04A0" w:firstRow="1" w:lastRow="0" w:firstColumn="1" w:lastColumn="0" w:noHBand="0" w:noVBand="1"/>
      </w:tblPr>
      <w:tblGrid>
        <w:gridCol w:w="1402"/>
        <w:gridCol w:w="2870"/>
        <w:gridCol w:w="2806"/>
        <w:gridCol w:w="2742"/>
      </w:tblGrid>
      <w:tr w:rsidR="008470FB" w14:paraId="399C212F" w14:textId="77777777">
        <w:trPr>
          <w:cantSplit/>
          <w:tblHeader/>
          <w:jc w:val="center"/>
        </w:trPr>
        <w:tc>
          <w:tcPr>
            <w:tcW w:w="1403"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F43E98A" w14:textId="77777777" w:rsidR="008470FB" w:rsidRPr="009D79D1" w:rsidRDefault="000D4B2C">
            <w:pPr>
              <w:jc w:val="center"/>
              <w:rPr>
                <w:sz w:val="16"/>
                <w:szCs w:val="16"/>
              </w:rPr>
            </w:pPr>
            <w:r w:rsidRPr="009D79D1">
              <w:rPr>
                <w:b/>
                <w:color w:val="FFFFFF"/>
                <w:sz w:val="16"/>
                <w:szCs w:val="16"/>
              </w:rPr>
              <w:lastRenderedPageBreak/>
              <w:t>State</w:t>
            </w:r>
          </w:p>
        </w:tc>
        <w:tc>
          <w:tcPr>
            <w:tcW w:w="2870"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B631FEE" w14:textId="77777777" w:rsidR="008470FB" w:rsidRPr="009D79D1" w:rsidRDefault="000D4B2C">
            <w:pPr>
              <w:jc w:val="center"/>
              <w:rPr>
                <w:sz w:val="16"/>
                <w:szCs w:val="16"/>
              </w:rPr>
            </w:pPr>
            <w:r w:rsidRPr="009D79D1">
              <w:rPr>
                <w:b/>
                <w:color w:val="FFFFFF"/>
                <w:sz w:val="16"/>
                <w:szCs w:val="16"/>
              </w:rPr>
              <w:t>Apa yang tampil</w:t>
            </w:r>
          </w:p>
        </w:tc>
        <w:tc>
          <w:tcPr>
            <w:tcW w:w="280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4CCF4A2" w14:textId="77777777" w:rsidR="008470FB" w:rsidRPr="009D79D1" w:rsidRDefault="000D4B2C">
            <w:pPr>
              <w:jc w:val="center"/>
              <w:rPr>
                <w:sz w:val="16"/>
                <w:szCs w:val="16"/>
              </w:rPr>
            </w:pPr>
            <w:r w:rsidRPr="009D79D1">
              <w:rPr>
                <w:b/>
                <w:color w:val="FFFFFF"/>
                <w:sz w:val="16"/>
                <w:szCs w:val="16"/>
              </w:rPr>
              <w:t>Kapan terjadi</w:t>
            </w:r>
          </w:p>
        </w:tc>
        <w:tc>
          <w:tcPr>
            <w:tcW w:w="2742"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5D1B866" w14:textId="77777777" w:rsidR="008470FB" w:rsidRPr="009D79D1" w:rsidRDefault="000D4B2C">
            <w:pPr>
              <w:jc w:val="center"/>
              <w:rPr>
                <w:sz w:val="16"/>
                <w:szCs w:val="16"/>
              </w:rPr>
            </w:pPr>
            <w:r w:rsidRPr="009D79D1">
              <w:rPr>
                <w:b/>
                <w:color w:val="FFFFFF"/>
                <w:sz w:val="16"/>
                <w:szCs w:val="16"/>
              </w:rPr>
              <w:t>Bukti</w:t>
            </w:r>
          </w:p>
        </w:tc>
      </w:tr>
      <w:tr w:rsidR="008470FB" w14:paraId="6FC90B46"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5B1D2C7" w14:textId="77777777" w:rsidR="008470FB" w:rsidRDefault="000D4B2C">
            <w:r>
              <w:rPr>
                <w:sz w:val="16"/>
              </w:rPr>
              <w:t>idle</w:t>
            </w:r>
          </w:p>
        </w:tc>
        <w:tc>
          <w:tcPr>
            <w:tcW w:w="287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1EFF9CF" w14:textId="23FF9C8D" w:rsidR="008470FB" w:rsidRPr="00476AE8" w:rsidRDefault="00476AE8">
            <w:pPr>
              <w:rPr>
                <w:lang w:val="sv-SE"/>
              </w:rPr>
            </w:pPr>
            <w:r w:rsidRPr="00476AE8">
              <w:rPr>
                <w:lang w:val="sv-SE"/>
              </w:rPr>
              <w:t>Data belum dimuat, tombol muat data siap ditekan</w:t>
            </w:r>
            <w:r>
              <w:rPr>
                <w:lang w:val="sv-SE"/>
              </w:rPr>
              <w:t xml:space="preserve"> dan tampilan belum ada proses</w:t>
            </w:r>
          </w:p>
        </w:tc>
        <w:tc>
          <w:tcPr>
            <w:tcW w:w="280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E4F21AF" w14:textId="610CAD9E" w:rsidR="008470FB" w:rsidRPr="00476AE8" w:rsidRDefault="00476AE8">
            <w:pPr>
              <w:rPr>
                <w:lang w:val="sv-SE"/>
              </w:rPr>
            </w:pPr>
            <w:r w:rsidRPr="00476AE8">
              <w:rPr>
                <w:lang w:val="sv-SE"/>
              </w:rPr>
              <w:t>Saat membuka file html dan membuka project ny</w:t>
            </w:r>
            <w:r>
              <w:rPr>
                <w:lang w:val="sv-SE"/>
              </w:rPr>
              <w:t>a</w:t>
            </w:r>
          </w:p>
        </w:tc>
        <w:tc>
          <w:tcPr>
            <w:tcW w:w="274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CCC2C36" w14:textId="54C8A89A" w:rsidR="008470FB" w:rsidRDefault="004B4E4A" w:rsidP="00476AE8">
            <w:pPr>
              <w:jc w:val="center"/>
            </w:pPr>
            <w:r w:rsidRPr="004B4E4A">
              <w:rPr>
                <w:noProof/>
              </w:rPr>
              <w:drawing>
                <wp:inline distT="0" distB="0" distL="0" distR="0" wp14:anchorId="30F8F75C" wp14:editId="50ADC458">
                  <wp:extent cx="1459230" cy="872576"/>
                  <wp:effectExtent l="0" t="0" r="7620" b="3810"/>
                  <wp:docPr id="13769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5186" name=""/>
                          <pic:cNvPicPr/>
                        </pic:nvPicPr>
                        <pic:blipFill>
                          <a:blip r:embed="rId18"/>
                          <a:stretch>
                            <a:fillRect/>
                          </a:stretch>
                        </pic:blipFill>
                        <pic:spPr>
                          <a:xfrm>
                            <a:off x="0" y="0"/>
                            <a:ext cx="1463938" cy="875391"/>
                          </a:xfrm>
                          <a:prstGeom prst="rect">
                            <a:avLst/>
                          </a:prstGeom>
                        </pic:spPr>
                      </pic:pic>
                    </a:graphicData>
                  </a:graphic>
                </wp:inline>
              </w:drawing>
            </w:r>
          </w:p>
        </w:tc>
      </w:tr>
      <w:tr w:rsidR="008470FB" w14:paraId="1C30E2A9"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EC27FC8" w14:textId="77777777" w:rsidR="008470FB" w:rsidRDefault="000D4B2C">
            <w:r>
              <w:rPr>
                <w:sz w:val="16"/>
              </w:rPr>
              <w:t>loading</w:t>
            </w:r>
          </w:p>
        </w:tc>
        <w:tc>
          <w:tcPr>
            <w:tcW w:w="287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6ACDF2A" w14:textId="2E454B93" w:rsidR="008470FB" w:rsidRPr="003A5C7E" w:rsidRDefault="00476AE8">
            <w:r w:rsidRPr="003A5C7E">
              <w:t>Tombol muat data berubah menjadi abu-abu</w:t>
            </w:r>
            <w:r w:rsidR="003A5C7E" w:rsidRPr="003A5C7E">
              <w:t xml:space="preserve"> dan tidak bisa di klik sampai data yang dimuat</w:t>
            </w:r>
            <w:r w:rsidR="003A5C7E">
              <w:t xml:space="preserve"> </w:t>
            </w:r>
          </w:p>
        </w:tc>
        <w:tc>
          <w:tcPr>
            <w:tcW w:w="280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0FA4159" w14:textId="2FD3009F" w:rsidR="008470FB" w:rsidRPr="000F6865" w:rsidRDefault="000F6865">
            <w:pPr>
              <w:rPr>
                <w:lang w:val="sv-SE"/>
              </w:rPr>
            </w:pPr>
            <w:r w:rsidRPr="000F6865">
              <w:rPr>
                <w:lang w:val="sv-SE"/>
              </w:rPr>
              <w:t>Saat menekan tombol muat d</w:t>
            </w:r>
            <w:r>
              <w:rPr>
                <w:lang w:val="sv-SE"/>
              </w:rPr>
              <w:t>ata</w:t>
            </w:r>
          </w:p>
        </w:tc>
        <w:tc>
          <w:tcPr>
            <w:tcW w:w="274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BA9CD2B" w14:textId="4A6EB8C9" w:rsidR="008470FB" w:rsidRDefault="004B4E4A" w:rsidP="00476AE8">
            <w:pPr>
              <w:jc w:val="center"/>
            </w:pPr>
            <w:r>
              <w:rPr>
                <w:noProof/>
              </w:rPr>
              <w:drawing>
                <wp:inline distT="0" distB="0" distL="0" distR="0" wp14:anchorId="14B3D26F" wp14:editId="5588D778">
                  <wp:extent cx="1127760" cy="1031799"/>
                  <wp:effectExtent l="0" t="0" r="0" b="0"/>
                  <wp:docPr id="70500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02965" name=""/>
                          <pic:cNvPicPr/>
                        </pic:nvPicPr>
                        <pic:blipFill>
                          <a:blip r:embed="rId17"/>
                          <a:stretch>
                            <a:fillRect/>
                          </a:stretch>
                        </pic:blipFill>
                        <pic:spPr>
                          <a:xfrm>
                            <a:off x="0" y="0"/>
                            <a:ext cx="1132093" cy="1035763"/>
                          </a:xfrm>
                          <a:prstGeom prst="rect">
                            <a:avLst/>
                          </a:prstGeom>
                        </pic:spPr>
                      </pic:pic>
                    </a:graphicData>
                  </a:graphic>
                </wp:inline>
              </w:drawing>
            </w:r>
          </w:p>
        </w:tc>
      </w:tr>
      <w:tr w:rsidR="008470FB" w14:paraId="3DFAB16A"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A74206C" w14:textId="77777777" w:rsidR="008470FB" w:rsidRDefault="000D4B2C">
            <w:r>
              <w:rPr>
                <w:sz w:val="16"/>
              </w:rPr>
              <w:t>success</w:t>
            </w:r>
          </w:p>
        </w:tc>
        <w:tc>
          <w:tcPr>
            <w:tcW w:w="287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40C9D75" w14:textId="0735173B" w:rsidR="008470FB" w:rsidRPr="000F6865" w:rsidRDefault="000F6865">
            <w:pPr>
              <w:rPr>
                <w:lang w:val="en-ID"/>
              </w:rPr>
            </w:pPr>
            <w:r w:rsidRPr="000F6865">
              <w:rPr>
                <w:lang w:val="en-ID"/>
              </w:rPr>
              <w:t>Menampilkan 3 data yang termuat dalam seluruh file feat</w:t>
            </w:r>
            <w:r>
              <w:rPr>
                <w:lang w:val="en-ID"/>
              </w:rPr>
              <w:t>ures.json</w:t>
            </w:r>
          </w:p>
        </w:tc>
        <w:tc>
          <w:tcPr>
            <w:tcW w:w="280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301839F" w14:textId="2701B045" w:rsidR="008470FB" w:rsidRPr="000F6865" w:rsidRDefault="000F6865">
            <w:pPr>
              <w:rPr>
                <w:lang w:val="en-ID"/>
              </w:rPr>
            </w:pPr>
            <w:r>
              <w:rPr>
                <w:lang w:val="en-ID"/>
              </w:rPr>
              <w:t xml:space="preserve">Saat </w:t>
            </w:r>
            <w:r w:rsidR="00AA2C90">
              <w:rPr>
                <w:lang w:val="en-ID"/>
              </w:rPr>
              <w:t>menekan tombol muat data</w:t>
            </w:r>
            <w:r>
              <w:rPr>
                <w:lang w:val="en-ID"/>
              </w:rPr>
              <w:t xml:space="preserve"> </w:t>
            </w:r>
          </w:p>
        </w:tc>
        <w:tc>
          <w:tcPr>
            <w:tcW w:w="274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C2336D1" w14:textId="5B9946B0" w:rsidR="008470FB" w:rsidRDefault="00476AE8" w:rsidP="00476AE8">
            <w:pPr>
              <w:jc w:val="center"/>
            </w:pPr>
            <w:r w:rsidRPr="00476AE8">
              <w:rPr>
                <w:noProof/>
              </w:rPr>
              <w:drawing>
                <wp:inline distT="0" distB="0" distL="0" distR="0" wp14:anchorId="2239B903" wp14:editId="19910370">
                  <wp:extent cx="1481703" cy="1127760"/>
                  <wp:effectExtent l="0" t="0" r="4445" b="0"/>
                  <wp:docPr id="45705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58932" name=""/>
                          <pic:cNvPicPr/>
                        </pic:nvPicPr>
                        <pic:blipFill>
                          <a:blip r:embed="rId19"/>
                          <a:stretch>
                            <a:fillRect/>
                          </a:stretch>
                        </pic:blipFill>
                        <pic:spPr>
                          <a:xfrm>
                            <a:off x="0" y="0"/>
                            <a:ext cx="1485028" cy="1130290"/>
                          </a:xfrm>
                          <a:prstGeom prst="rect">
                            <a:avLst/>
                          </a:prstGeom>
                        </pic:spPr>
                      </pic:pic>
                    </a:graphicData>
                  </a:graphic>
                </wp:inline>
              </w:drawing>
            </w:r>
          </w:p>
        </w:tc>
      </w:tr>
      <w:tr w:rsidR="008470FB" w14:paraId="6819BEDD"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574FFE8" w14:textId="77777777" w:rsidR="008470FB" w:rsidRDefault="000D4B2C">
            <w:r>
              <w:rPr>
                <w:sz w:val="16"/>
              </w:rPr>
              <w:t>empty</w:t>
            </w:r>
          </w:p>
        </w:tc>
        <w:tc>
          <w:tcPr>
            <w:tcW w:w="287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48A3D4E" w14:textId="106DC0F2" w:rsidR="008470FB" w:rsidRPr="00AA2C90" w:rsidRDefault="00AA2C90">
            <w:pPr>
              <w:rPr>
                <w:lang w:val="sv-SE"/>
              </w:rPr>
            </w:pPr>
            <w:r w:rsidRPr="00AA2C90">
              <w:rPr>
                <w:lang w:val="sv-SE"/>
              </w:rPr>
              <w:t xml:space="preserve">Menampilkan output “data kosong” </w:t>
            </w:r>
          </w:p>
        </w:tc>
        <w:tc>
          <w:tcPr>
            <w:tcW w:w="280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65E7A87" w14:textId="141BE4C5" w:rsidR="008470FB" w:rsidRPr="00AA2C90" w:rsidRDefault="00AA2C90">
            <w:pPr>
              <w:rPr>
                <w:lang w:val="sv-SE"/>
              </w:rPr>
            </w:pPr>
            <w:r>
              <w:rPr>
                <w:lang w:val="en-ID"/>
              </w:rPr>
              <w:t>Saat menekan tombol muat data</w:t>
            </w:r>
          </w:p>
        </w:tc>
        <w:tc>
          <w:tcPr>
            <w:tcW w:w="274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18F78CB" w14:textId="744199AB" w:rsidR="008470FB" w:rsidRDefault="00476AE8">
            <w:r w:rsidRPr="008B55D6">
              <w:rPr>
                <w:noProof/>
              </w:rPr>
              <w:drawing>
                <wp:inline distT="0" distB="0" distL="0" distR="0" wp14:anchorId="13B13BB2" wp14:editId="114BD7D6">
                  <wp:extent cx="2072640" cy="1301115"/>
                  <wp:effectExtent l="0" t="0" r="3810" b="0"/>
                  <wp:docPr id="211280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26492" name=""/>
                          <pic:cNvPicPr/>
                        </pic:nvPicPr>
                        <pic:blipFill>
                          <a:blip r:embed="rId15"/>
                          <a:stretch>
                            <a:fillRect/>
                          </a:stretch>
                        </pic:blipFill>
                        <pic:spPr>
                          <a:xfrm>
                            <a:off x="0" y="0"/>
                            <a:ext cx="2072640" cy="1301115"/>
                          </a:xfrm>
                          <a:prstGeom prst="rect">
                            <a:avLst/>
                          </a:prstGeom>
                        </pic:spPr>
                      </pic:pic>
                    </a:graphicData>
                  </a:graphic>
                </wp:inline>
              </w:drawing>
            </w:r>
          </w:p>
        </w:tc>
      </w:tr>
      <w:tr w:rsidR="008470FB" w14:paraId="7A35194E"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EBC0A30" w14:textId="77777777" w:rsidR="008470FB" w:rsidRDefault="000D4B2C">
            <w:r>
              <w:rPr>
                <w:sz w:val="16"/>
              </w:rPr>
              <w:t>error</w:t>
            </w:r>
          </w:p>
        </w:tc>
        <w:tc>
          <w:tcPr>
            <w:tcW w:w="287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EDFAE7A" w14:textId="1B937D7A" w:rsidR="008470FB" w:rsidRPr="00AA2C90" w:rsidRDefault="00AA2C90">
            <w:pPr>
              <w:rPr>
                <w:lang w:val="sv-SE"/>
              </w:rPr>
            </w:pPr>
            <w:r w:rsidRPr="00AA2C90">
              <w:rPr>
                <w:lang w:val="sv-SE"/>
              </w:rPr>
              <w:t>Menampilkan output error “Gagal h</w:t>
            </w:r>
            <w:r>
              <w:rPr>
                <w:lang w:val="sv-SE"/>
              </w:rPr>
              <w:t>ttp 404”</w:t>
            </w:r>
          </w:p>
        </w:tc>
        <w:tc>
          <w:tcPr>
            <w:tcW w:w="280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6354C65" w14:textId="7F9CCB24" w:rsidR="008470FB" w:rsidRDefault="00AA2C90">
            <w:r>
              <w:rPr>
                <w:lang w:val="en-ID"/>
              </w:rPr>
              <w:t>Saat menekan tombol muat data</w:t>
            </w:r>
          </w:p>
        </w:tc>
        <w:tc>
          <w:tcPr>
            <w:tcW w:w="274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5C0A2DE" w14:textId="55CB07A0" w:rsidR="008470FB" w:rsidRDefault="00476AE8">
            <w:r w:rsidRPr="008B55D6">
              <w:rPr>
                <w:noProof/>
              </w:rPr>
              <w:drawing>
                <wp:inline distT="0" distB="0" distL="0" distR="0" wp14:anchorId="68F072AB" wp14:editId="6B6BF963">
                  <wp:extent cx="2072640" cy="1427480"/>
                  <wp:effectExtent l="0" t="0" r="3810" b="1270"/>
                  <wp:docPr id="203780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07738" name=""/>
                          <pic:cNvPicPr/>
                        </pic:nvPicPr>
                        <pic:blipFill>
                          <a:blip r:embed="rId16"/>
                          <a:stretch>
                            <a:fillRect/>
                          </a:stretch>
                        </pic:blipFill>
                        <pic:spPr>
                          <a:xfrm>
                            <a:off x="0" y="0"/>
                            <a:ext cx="2072640" cy="1427480"/>
                          </a:xfrm>
                          <a:prstGeom prst="rect">
                            <a:avLst/>
                          </a:prstGeom>
                        </pic:spPr>
                      </pic:pic>
                    </a:graphicData>
                  </a:graphic>
                </wp:inline>
              </w:drawing>
            </w:r>
          </w:p>
        </w:tc>
      </w:tr>
    </w:tbl>
    <w:p w14:paraId="6218AC83" w14:textId="77777777" w:rsidR="008470FB" w:rsidRDefault="008470FB">
      <w:pPr>
        <w:spacing w:after="60"/>
      </w:pPr>
    </w:p>
    <w:p w14:paraId="679EFC13" w14:textId="77777777" w:rsidR="008470FB" w:rsidRPr="00144BCF" w:rsidRDefault="000D4B2C">
      <w:pPr>
        <w:pStyle w:val="FormLabel"/>
        <w:keepNext/>
        <w:rPr>
          <w:lang w:val="sv-SE"/>
        </w:rPr>
      </w:pPr>
      <w:r w:rsidRPr="00144BCF">
        <w:rPr>
          <w:lang w:val="sv-SE"/>
        </w:rPr>
        <w:lastRenderedPageBreak/>
        <w:t>Mengapa delay 0 pada setTimeout tetap tidak membuat callback berjalan sebelum kode sinkron selesai?</w:t>
      </w:r>
    </w:p>
    <w:tbl>
      <w:tblPr>
        <w:tblStyle w:val="TableGrid"/>
        <w:tblW w:w="0" w:type="auto"/>
        <w:tblLook w:val="04A0" w:firstRow="1" w:lastRow="0" w:firstColumn="1" w:lastColumn="0" w:noHBand="0" w:noVBand="1"/>
      </w:tblPr>
      <w:tblGrid>
        <w:gridCol w:w="10382"/>
      </w:tblGrid>
      <w:tr w:rsidR="009D79D1" w:rsidRPr="000F3B1E" w14:paraId="36DEA853" w14:textId="77777777" w:rsidTr="009D79D1">
        <w:tc>
          <w:tcPr>
            <w:tcW w:w="10382" w:type="dxa"/>
          </w:tcPr>
          <w:p w14:paraId="3D09AA7F" w14:textId="6411426A" w:rsidR="009D79D1" w:rsidRPr="00341373" w:rsidRDefault="00341373">
            <w:pPr>
              <w:pStyle w:val="FormLabel"/>
              <w:keepNext/>
              <w:rPr>
                <w:lang w:val="sv-SE"/>
              </w:rPr>
            </w:pPr>
            <w:r w:rsidRPr="00341373">
              <w:rPr>
                <w:lang w:val="sv-SE"/>
              </w:rPr>
              <w:t>JavaScript menggunakan mekanisme Event Loop. Kode sinkron dieksekusi langsung di Call Stack, sedangkan callback setTimeout dimasukkan ke dalam antrean Task Queue. Event Loop hanya akan mengeksekusi fungsi di Task Queue setelah seluruh kode sinkron di Call Stack selesai dijalankan dan stack kosong, meskipun delay-nya disetel ke 0 ms.</w:t>
            </w:r>
          </w:p>
        </w:tc>
      </w:tr>
    </w:tbl>
    <w:p w14:paraId="061D6BAB" w14:textId="77777777" w:rsidR="009D79D1" w:rsidRPr="00144BCF" w:rsidRDefault="009D79D1">
      <w:pPr>
        <w:pStyle w:val="FormLabel"/>
        <w:keepNext/>
        <w:rPr>
          <w:lang w:val="sv-SE"/>
        </w:rPr>
      </w:pPr>
    </w:p>
    <w:p w14:paraId="71BB6D51" w14:textId="2437A764" w:rsidR="008470FB" w:rsidRPr="00144BCF" w:rsidRDefault="000D4B2C">
      <w:pPr>
        <w:pStyle w:val="FormLabel"/>
        <w:keepNext/>
        <w:rPr>
          <w:lang w:val="sv-SE"/>
        </w:rPr>
      </w:pPr>
      <w:r w:rsidRPr="00144BCF">
        <w:rPr>
          <w:lang w:val="sv-SE"/>
        </w:rPr>
        <w:t>Apa perbedaan antara error HTTP atau kesalahan path dengan error parsing JSON berdasarkan bukti yang Anda peroleh?</w:t>
      </w:r>
    </w:p>
    <w:tbl>
      <w:tblPr>
        <w:tblStyle w:val="TableGrid"/>
        <w:tblW w:w="0" w:type="auto"/>
        <w:tblLook w:val="04A0" w:firstRow="1" w:lastRow="0" w:firstColumn="1" w:lastColumn="0" w:noHBand="0" w:noVBand="1"/>
      </w:tblPr>
      <w:tblGrid>
        <w:gridCol w:w="10382"/>
      </w:tblGrid>
      <w:tr w:rsidR="009D79D1" w:rsidRPr="000F3B1E" w14:paraId="0008E4AF" w14:textId="77777777" w:rsidTr="009D79D1">
        <w:tc>
          <w:tcPr>
            <w:tcW w:w="10382" w:type="dxa"/>
          </w:tcPr>
          <w:p w14:paraId="52515E04" w14:textId="77777777" w:rsidR="00341373" w:rsidRPr="00341373" w:rsidRDefault="00341373" w:rsidP="00341373">
            <w:pPr>
              <w:pStyle w:val="FormLabel"/>
              <w:keepNext/>
              <w:numPr>
                <w:ilvl w:val="0"/>
                <w:numId w:val="14"/>
              </w:numPr>
              <w:rPr>
                <w:lang w:val="sv-SE"/>
              </w:rPr>
            </w:pPr>
            <w:r w:rsidRPr="00341373">
              <w:rPr>
                <w:bCs/>
                <w:lang w:val="sv-SE"/>
              </w:rPr>
              <w:t>Error HTTP / Kesalahan Path:</w:t>
            </w:r>
            <w:r w:rsidRPr="00341373">
              <w:rPr>
                <w:lang w:val="sv-SE"/>
              </w:rPr>
              <w:br/>
              <w:t>Terlihat jelas di tab </w:t>
            </w:r>
            <w:r w:rsidRPr="00341373">
              <w:rPr>
                <w:bCs/>
                <w:lang w:val="sv-SE"/>
              </w:rPr>
              <w:t>Network</w:t>
            </w:r>
            <w:r w:rsidRPr="00341373">
              <w:rPr>
                <w:lang w:val="sv-SE"/>
              </w:rPr>
              <w:t> dengan status kode merah seperti 404 Not Found. File tidak ditemukan di server, dan error dipicu oleh pengecekan !response.ok.</w:t>
            </w:r>
          </w:p>
          <w:p w14:paraId="5758AD9B" w14:textId="70F457B6" w:rsidR="009D79D1" w:rsidRPr="00341373" w:rsidRDefault="00341373" w:rsidP="00341373">
            <w:pPr>
              <w:pStyle w:val="FormLabel"/>
              <w:keepNext/>
              <w:numPr>
                <w:ilvl w:val="0"/>
                <w:numId w:val="14"/>
              </w:numPr>
              <w:rPr>
                <w:lang w:val="sv-SE"/>
              </w:rPr>
            </w:pPr>
            <w:r w:rsidRPr="00341373">
              <w:rPr>
                <w:bCs/>
                <w:lang w:val="sv-SE"/>
              </w:rPr>
              <w:t>Error Parsing JSON:</w:t>
            </w:r>
            <w:r w:rsidRPr="00341373">
              <w:rPr>
                <w:lang w:val="sv-SE"/>
              </w:rPr>
              <w:br/>
              <w:t>Di tab Network statusnya tetap 200 OK (karena file berhasil diunduh), namun di </w:t>
            </w:r>
            <w:r w:rsidRPr="00341373">
              <w:rPr>
                <w:bCs/>
                <w:lang w:val="sv-SE"/>
              </w:rPr>
              <w:t>Console</w:t>
            </w:r>
            <w:r w:rsidRPr="00341373">
              <w:rPr>
                <w:lang w:val="sv-SE"/>
              </w:rPr>
              <w:t> muncul pesan error SyntaxError saat JavaScript menjalankan response.json() karena ada kesalahan sintaks (seperti tanda koma atau kurung yang hilang di file JSON).</w:t>
            </w:r>
          </w:p>
        </w:tc>
      </w:tr>
    </w:tbl>
    <w:p w14:paraId="55ADD118" w14:textId="77777777" w:rsidR="009D79D1" w:rsidRPr="00144BCF" w:rsidRDefault="009D79D1">
      <w:pPr>
        <w:pStyle w:val="FormLabel"/>
        <w:keepNext/>
        <w:rPr>
          <w:lang w:val="sv-SE"/>
        </w:rPr>
      </w:pPr>
    </w:p>
    <w:p w14:paraId="7691FB6F" w14:textId="7BDC8380" w:rsidR="008470FB" w:rsidRDefault="000D4B2C">
      <w:pPr>
        <w:pStyle w:val="FormLabel"/>
        <w:keepNext/>
      </w:pPr>
      <w:r>
        <w:t>Mengapa finally cocok untuk mengaktifkan kembali tombol?</w:t>
      </w:r>
    </w:p>
    <w:tbl>
      <w:tblPr>
        <w:tblStyle w:val="TableGrid"/>
        <w:tblW w:w="0" w:type="auto"/>
        <w:tblLook w:val="04A0" w:firstRow="1" w:lastRow="0" w:firstColumn="1" w:lastColumn="0" w:noHBand="0" w:noVBand="1"/>
      </w:tblPr>
      <w:tblGrid>
        <w:gridCol w:w="10382"/>
      </w:tblGrid>
      <w:tr w:rsidR="009D79D1" w14:paraId="3E147C62" w14:textId="77777777" w:rsidTr="009D79D1">
        <w:tc>
          <w:tcPr>
            <w:tcW w:w="10382" w:type="dxa"/>
          </w:tcPr>
          <w:p w14:paraId="28436F60" w14:textId="773F437A" w:rsidR="009D79D1" w:rsidRDefault="00341373">
            <w:pPr>
              <w:pStyle w:val="FormLabel"/>
              <w:keepNext/>
            </w:pPr>
            <w:r w:rsidRPr="00341373">
              <w:t>Karena blok finally pasti dieksekusi dalam kondisi apa pun, baik proses berhasil (blok try) maupun terjadi error (blok catch). Menaruh perintah aktivasi tombol di finally memastikan tombol tidak akan terkunci permanen jika terjadi error di tengah proses</w:t>
            </w:r>
          </w:p>
        </w:tc>
      </w:tr>
    </w:tbl>
    <w:p w14:paraId="4BBC44A8" w14:textId="77777777" w:rsidR="009D79D1" w:rsidRDefault="009D79D1">
      <w:pPr>
        <w:pStyle w:val="FormLabel"/>
        <w:keepNext/>
      </w:pPr>
    </w:p>
    <w:p w14:paraId="11BFB21B" w14:textId="77777777" w:rsidR="008470FB" w:rsidRDefault="000D4B2C">
      <w:pPr>
        <w:pStyle w:val="Heading2"/>
        <w:spacing w:before="120"/>
      </w:pPr>
      <w:r>
        <w:t>A4. Eksperimen Diagnosis Error JavaScript</w:t>
      </w:r>
    </w:p>
    <w:tbl>
      <w:tblPr>
        <w:tblW w:w="9820" w:type="dxa"/>
        <w:jc w:val="center"/>
        <w:tblLayout w:type="fixed"/>
        <w:tblLook w:val="04A0" w:firstRow="1" w:lastRow="0" w:firstColumn="1" w:lastColumn="0" w:noHBand="0" w:noVBand="1"/>
      </w:tblPr>
      <w:tblGrid>
        <w:gridCol w:w="9820"/>
      </w:tblGrid>
      <w:tr w:rsidR="008470FB" w14:paraId="30E6E205" w14:textId="77777777">
        <w:trPr>
          <w:jc w:val="center"/>
        </w:trPr>
        <w:tc>
          <w:tcPr>
            <w:tcW w:w="9821" w:type="dxa"/>
            <w:tcBorders>
              <w:top w:val="single" w:sz="8" w:space="0" w:color="2E75B6"/>
              <w:left w:val="single" w:sz="8" w:space="0" w:color="2E75B6"/>
              <w:bottom w:val="single" w:sz="8" w:space="0" w:color="2E75B6"/>
              <w:right w:val="single" w:sz="8" w:space="0" w:color="2E75B6"/>
            </w:tcBorders>
            <w:shd w:val="clear" w:color="auto" w:fill="DDEBF7"/>
            <w:tcMar>
              <w:top w:w="110" w:type="dxa"/>
              <w:left w:w="110" w:type="dxa"/>
              <w:bottom w:w="110" w:type="dxa"/>
              <w:right w:w="110" w:type="dxa"/>
            </w:tcMar>
          </w:tcPr>
          <w:p w14:paraId="02206C49" w14:textId="77777777" w:rsidR="008470FB" w:rsidRDefault="000D4B2C" w:rsidP="009D79D1">
            <w:pPr>
              <w:jc w:val="both"/>
            </w:pPr>
            <w:r>
              <w:rPr>
                <w:b/>
                <w:color w:val="1F4E78"/>
                <w:sz w:val="19"/>
              </w:rPr>
              <w:t xml:space="preserve">Metode Diagnosis  </w:t>
            </w:r>
            <w:r>
              <w:rPr>
                <w:sz w:val="19"/>
              </w:rPr>
              <w:t>Metode diagnosis dimulai dengan mencatat gejala dan hasil yang diharapkan, mereproduksi masalah, membaca pesan error pertama, memeriksa nilai atau selector, menyusun dugaan penyebab, melakukan satu perubahan, kemudian menguji ulang hasil perbaikan.</w:t>
            </w:r>
          </w:p>
        </w:tc>
      </w:tr>
    </w:tbl>
    <w:p w14:paraId="2479A7D2" w14:textId="77777777" w:rsidR="008470FB" w:rsidRDefault="008470FB">
      <w:pPr>
        <w:spacing w:after="60"/>
      </w:pPr>
    </w:p>
    <w:tbl>
      <w:tblPr>
        <w:tblW w:w="9988" w:type="dxa"/>
        <w:jc w:val="center"/>
        <w:tblLayout w:type="fixed"/>
        <w:tblLook w:val="04A0" w:firstRow="1" w:lastRow="0" w:firstColumn="1" w:lastColumn="0" w:noHBand="0" w:noVBand="1"/>
      </w:tblPr>
      <w:tblGrid>
        <w:gridCol w:w="1368"/>
        <w:gridCol w:w="1724"/>
        <w:gridCol w:w="1843"/>
        <w:gridCol w:w="1724"/>
        <w:gridCol w:w="1605"/>
        <w:gridCol w:w="1724"/>
      </w:tblGrid>
      <w:tr w:rsidR="008470FB" w14:paraId="689277C1" w14:textId="77777777" w:rsidTr="009B49C8">
        <w:trPr>
          <w:cantSplit/>
          <w:trHeight w:val="455"/>
          <w:tblHeader/>
          <w:jc w:val="center"/>
        </w:trPr>
        <w:tc>
          <w:tcPr>
            <w:tcW w:w="1368"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A27F123" w14:textId="77777777" w:rsidR="008470FB" w:rsidRPr="00936909" w:rsidRDefault="000D4B2C">
            <w:pPr>
              <w:jc w:val="center"/>
              <w:rPr>
                <w:b/>
                <w:color w:val="FFFFFF" w:themeColor="background1"/>
                <w:sz w:val="16"/>
                <w:szCs w:val="16"/>
              </w:rPr>
            </w:pPr>
            <w:r w:rsidRPr="00936909">
              <w:rPr>
                <w:b/>
                <w:color w:val="FFFFFF" w:themeColor="background1"/>
                <w:sz w:val="16"/>
                <w:szCs w:val="16"/>
              </w:rPr>
              <w:t>Kasus</w:t>
            </w:r>
          </w:p>
        </w:tc>
        <w:tc>
          <w:tcPr>
            <w:tcW w:w="1724"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95AC15B" w14:textId="77777777" w:rsidR="008470FB" w:rsidRPr="00144BCF" w:rsidRDefault="000D4B2C">
            <w:pPr>
              <w:jc w:val="center"/>
              <w:rPr>
                <w:b/>
                <w:color w:val="FFFFFF" w:themeColor="background1"/>
                <w:sz w:val="16"/>
                <w:szCs w:val="16"/>
                <w:lang w:val="sv-SE"/>
              </w:rPr>
            </w:pPr>
            <w:r w:rsidRPr="00144BCF">
              <w:rPr>
                <w:b/>
                <w:color w:val="FFFFFF" w:themeColor="background1"/>
                <w:sz w:val="16"/>
                <w:szCs w:val="16"/>
                <w:lang w:val="sv-SE"/>
              </w:rPr>
              <w:t>Gejala dan Hasil yang Diharapkan</w:t>
            </w:r>
          </w:p>
        </w:tc>
        <w:tc>
          <w:tcPr>
            <w:tcW w:w="1843"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9B87A47" w14:textId="77777777" w:rsidR="008470FB" w:rsidRPr="00144BCF" w:rsidRDefault="000D4B2C">
            <w:pPr>
              <w:jc w:val="center"/>
              <w:rPr>
                <w:b/>
                <w:color w:val="FFFFFF" w:themeColor="background1"/>
                <w:sz w:val="16"/>
                <w:szCs w:val="16"/>
                <w:lang w:val="sv-SE"/>
              </w:rPr>
            </w:pPr>
            <w:r w:rsidRPr="00144BCF">
              <w:rPr>
                <w:b/>
                <w:color w:val="FFFFFF" w:themeColor="background1"/>
                <w:sz w:val="16"/>
                <w:szCs w:val="16"/>
                <w:lang w:val="sv-SE"/>
              </w:rPr>
              <w:t>Pesan Error atau Nilai Aktual</w:t>
            </w:r>
          </w:p>
        </w:tc>
        <w:tc>
          <w:tcPr>
            <w:tcW w:w="1724"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537D4CD" w14:textId="77777777" w:rsidR="008470FB" w:rsidRPr="00936909" w:rsidRDefault="000D4B2C">
            <w:pPr>
              <w:jc w:val="center"/>
              <w:rPr>
                <w:b/>
                <w:color w:val="FFFFFF" w:themeColor="background1"/>
                <w:sz w:val="16"/>
                <w:szCs w:val="16"/>
              </w:rPr>
            </w:pPr>
            <w:r w:rsidRPr="00936909">
              <w:rPr>
                <w:b/>
                <w:color w:val="FFFFFF" w:themeColor="background1"/>
                <w:sz w:val="16"/>
                <w:szCs w:val="16"/>
              </w:rPr>
              <w:t>Dugaan Penyebab</w:t>
            </w:r>
          </w:p>
        </w:tc>
        <w:tc>
          <w:tcPr>
            <w:tcW w:w="16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09EBA29B" w14:textId="77777777" w:rsidR="008470FB" w:rsidRPr="00936909" w:rsidRDefault="000D4B2C">
            <w:pPr>
              <w:jc w:val="center"/>
              <w:rPr>
                <w:b/>
                <w:color w:val="FFFFFF" w:themeColor="background1"/>
                <w:sz w:val="16"/>
                <w:szCs w:val="16"/>
              </w:rPr>
            </w:pPr>
            <w:r w:rsidRPr="00936909">
              <w:rPr>
                <w:b/>
                <w:color w:val="FFFFFF" w:themeColor="background1"/>
                <w:sz w:val="16"/>
                <w:szCs w:val="16"/>
              </w:rPr>
              <w:t>Perbaikan</w:t>
            </w:r>
          </w:p>
        </w:tc>
        <w:tc>
          <w:tcPr>
            <w:tcW w:w="1724"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FC9B787" w14:textId="77777777" w:rsidR="008470FB" w:rsidRPr="00936909" w:rsidRDefault="000D4B2C">
            <w:pPr>
              <w:jc w:val="center"/>
              <w:rPr>
                <w:b/>
                <w:color w:val="FFFFFF" w:themeColor="background1"/>
                <w:sz w:val="16"/>
                <w:szCs w:val="16"/>
              </w:rPr>
            </w:pPr>
            <w:r w:rsidRPr="00936909">
              <w:rPr>
                <w:b/>
                <w:color w:val="FFFFFF" w:themeColor="background1"/>
                <w:sz w:val="16"/>
                <w:szCs w:val="16"/>
              </w:rPr>
              <w:t>Bukti Uji Ulang</w:t>
            </w:r>
          </w:p>
        </w:tc>
      </w:tr>
      <w:tr w:rsidR="009B49C8" w:rsidRPr="000F3B1E" w14:paraId="61A537C7" w14:textId="77777777" w:rsidTr="009B49C8">
        <w:trPr>
          <w:cantSplit/>
          <w:trHeight w:val="1296"/>
          <w:jc w:val="center"/>
        </w:trPr>
        <w:tc>
          <w:tcPr>
            <w:tcW w:w="136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tcPr>
          <w:p w14:paraId="56090C6A" w14:textId="6812F4EE" w:rsidR="009B49C8" w:rsidRPr="00936909" w:rsidRDefault="009B49C8" w:rsidP="009B49C8">
            <w:pPr>
              <w:rPr>
                <w:sz w:val="16"/>
                <w:szCs w:val="16"/>
              </w:rPr>
            </w:pPr>
            <w:r w:rsidRPr="00CB1694">
              <w:t>A · Selector</w:t>
            </w:r>
          </w:p>
        </w:tc>
        <w:tc>
          <w:tcPr>
            <w:tcW w:w="172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tcPr>
          <w:p w14:paraId="342E2E87" w14:textId="3A4B3989" w:rsidR="009B49C8" w:rsidRPr="009B49C8" w:rsidRDefault="009B49C8" w:rsidP="009B49C8">
            <w:pPr>
              <w:rPr>
                <w:lang w:val="sv-SE"/>
              </w:rPr>
            </w:pPr>
            <w:r w:rsidRPr="009B49C8">
              <w:rPr>
                <w:lang w:val="sv-SE"/>
              </w:rPr>
              <w:t>Form tidak bisa disubmit; harusnya bisa menghitung saat diklik.</w:t>
            </w:r>
          </w:p>
        </w:tc>
        <w:tc>
          <w:tcPr>
            <w:tcW w:w="184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tcPr>
          <w:p w14:paraId="6ABBB9B9" w14:textId="2425FD53" w:rsidR="009B49C8" w:rsidRDefault="00AC4DA3" w:rsidP="009B49C8">
            <w:r w:rsidRPr="00D35E39">
              <w:rPr>
                <w:lang w:val="sv-SE"/>
              </w:rPr>
              <w:drawing>
                <wp:inline distT="0" distB="0" distL="0" distR="0" wp14:anchorId="60740F8C" wp14:editId="5F85691D">
                  <wp:extent cx="1024890" cy="647700"/>
                  <wp:effectExtent l="0" t="0" r="3810" b="0"/>
                  <wp:docPr id="69963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32695" name=""/>
                          <pic:cNvPicPr/>
                        </pic:nvPicPr>
                        <pic:blipFill>
                          <a:blip r:embed="rId20"/>
                          <a:stretch>
                            <a:fillRect/>
                          </a:stretch>
                        </pic:blipFill>
                        <pic:spPr>
                          <a:xfrm>
                            <a:off x="0" y="0"/>
                            <a:ext cx="1024890" cy="647700"/>
                          </a:xfrm>
                          <a:prstGeom prst="rect">
                            <a:avLst/>
                          </a:prstGeom>
                        </pic:spPr>
                      </pic:pic>
                    </a:graphicData>
                  </a:graphic>
                </wp:inline>
              </w:drawing>
            </w:r>
          </w:p>
        </w:tc>
        <w:tc>
          <w:tcPr>
            <w:tcW w:w="172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tcPr>
          <w:p w14:paraId="3ED0CF64" w14:textId="3D4E2D2F" w:rsidR="009B49C8" w:rsidRDefault="009B49C8" w:rsidP="009B49C8">
            <w:r w:rsidRPr="00CB1694">
              <w:t>ID di HTML (form-total) tidak sama dengan selector di JS (#form-hitung).</w:t>
            </w:r>
          </w:p>
        </w:tc>
        <w:tc>
          <w:tcPr>
            <w:tcW w:w="1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tcPr>
          <w:p w14:paraId="6BB0F95B" w14:textId="7B283BD0" w:rsidR="009B49C8" w:rsidRPr="009B49C8" w:rsidRDefault="009B49C8" w:rsidP="009B49C8">
            <w:pPr>
              <w:rPr>
                <w:lang w:val="sv-SE"/>
              </w:rPr>
            </w:pPr>
            <w:r w:rsidRPr="009B49C8">
              <w:rPr>
                <w:lang w:val="sv-SE"/>
              </w:rPr>
              <w:t>Samakan ID di HTML kembali ke id="form-hitung".</w:t>
            </w:r>
          </w:p>
        </w:tc>
        <w:tc>
          <w:tcPr>
            <w:tcW w:w="172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tcPr>
          <w:p w14:paraId="7F5B0394" w14:textId="344C8ECB" w:rsidR="009B49C8" w:rsidRPr="009B49C8" w:rsidRDefault="00AC4DA3" w:rsidP="00D35E39">
            <w:pPr>
              <w:jc w:val="center"/>
              <w:rPr>
                <w:lang w:val="sv-SE"/>
              </w:rPr>
            </w:pPr>
            <w:r w:rsidRPr="00AC4DA3">
              <w:rPr>
                <w:lang w:val="sv-SE"/>
              </w:rPr>
              <w:drawing>
                <wp:inline distT="0" distB="0" distL="0" distR="0" wp14:anchorId="780ED60A" wp14:editId="6C3624BB">
                  <wp:extent cx="1024890" cy="377825"/>
                  <wp:effectExtent l="0" t="0" r="3810" b="3175"/>
                  <wp:docPr id="189983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36142" name=""/>
                          <pic:cNvPicPr/>
                        </pic:nvPicPr>
                        <pic:blipFill>
                          <a:blip r:embed="rId21"/>
                          <a:stretch>
                            <a:fillRect/>
                          </a:stretch>
                        </pic:blipFill>
                        <pic:spPr>
                          <a:xfrm>
                            <a:off x="0" y="0"/>
                            <a:ext cx="1024890" cy="377825"/>
                          </a:xfrm>
                          <a:prstGeom prst="rect">
                            <a:avLst/>
                          </a:prstGeom>
                        </pic:spPr>
                      </pic:pic>
                    </a:graphicData>
                  </a:graphic>
                </wp:inline>
              </w:drawing>
            </w:r>
          </w:p>
        </w:tc>
      </w:tr>
      <w:tr w:rsidR="009B49C8" w14:paraId="4770EE9A" w14:textId="77777777" w:rsidTr="009B49C8">
        <w:trPr>
          <w:cantSplit/>
          <w:trHeight w:val="1284"/>
          <w:jc w:val="center"/>
        </w:trPr>
        <w:tc>
          <w:tcPr>
            <w:tcW w:w="136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tcPr>
          <w:p w14:paraId="1A59C69B" w14:textId="51E03B3C" w:rsidR="009B49C8" w:rsidRPr="00936909" w:rsidRDefault="009B49C8" w:rsidP="009B49C8">
            <w:pPr>
              <w:rPr>
                <w:sz w:val="16"/>
                <w:szCs w:val="16"/>
              </w:rPr>
            </w:pPr>
            <w:r w:rsidRPr="00CB1694">
              <w:t>B · Nama variabel</w:t>
            </w:r>
          </w:p>
        </w:tc>
        <w:tc>
          <w:tcPr>
            <w:tcW w:w="172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tcPr>
          <w:p w14:paraId="0124DEB6" w14:textId="224D4657" w:rsidR="009B49C8" w:rsidRPr="009B49C8" w:rsidRDefault="009B49C8" w:rsidP="009B49C8">
            <w:pPr>
              <w:rPr>
                <w:lang w:val="sv-SE"/>
              </w:rPr>
            </w:pPr>
            <w:r w:rsidRPr="009B49C8">
              <w:rPr>
                <w:lang w:val="sv-SE"/>
              </w:rPr>
              <w:t>Tombol Hitung tidak memunculkan total; harusnya total tampil.</w:t>
            </w:r>
          </w:p>
        </w:tc>
        <w:tc>
          <w:tcPr>
            <w:tcW w:w="184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tcPr>
          <w:p w14:paraId="7E809AA5" w14:textId="501C3EDB" w:rsidR="009B49C8" w:rsidRDefault="00AC4DA3" w:rsidP="009B49C8">
            <w:r w:rsidRPr="00D35E39">
              <w:drawing>
                <wp:inline distT="0" distB="0" distL="0" distR="0" wp14:anchorId="66A44447" wp14:editId="46DC4723">
                  <wp:extent cx="1024890" cy="426720"/>
                  <wp:effectExtent l="0" t="0" r="3810" b="0"/>
                  <wp:docPr id="103732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20758" name=""/>
                          <pic:cNvPicPr/>
                        </pic:nvPicPr>
                        <pic:blipFill>
                          <a:blip r:embed="rId22"/>
                          <a:stretch>
                            <a:fillRect/>
                          </a:stretch>
                        </pic:blipFill>
                        <pic:spPr>
                          <a:xfrm>
                            <a:off x="0" y="0"/>
                            <a:ext cx="1024890" cy="426720"/>
                          </a:xfrm>
                          <a:prstGeom prst="rect">
                            <a:avLst/>
                          </a:prstGeom>
                        </pic:spPr>
                      </pic:pic>
                    </a:graphicData>
                  </a:graphic>
                </wp:inline>
              </w:drawing>
            </w:r>
          </w:p>
        </w:tc>
        <w:tc>
          <w:tcPr>
            <w:tcW w:w="172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tcPr>
          <w:p w14:paraId="26B9A46E" w14:textId="7B2AB24A" w:rsidR="009B49C8" w:rsidRDefault="009B49C8" w:rsidP="009B49C8">
            <w:r w:rsidRPr="00CB1694">
              <w:t>Typo huruf kecil pada hargainput (JavaScript sensitif huruf besar/kecil).</w:t>
            </w:r>
          </w:p>
        </w:tc>
        <w:tc>
          <w:tcPr>
            <w:tcW w:w="1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tcPr>
          <w:p w14:paraId="3AE5D1F9" w14:textId="3006B3F9" w:rsidR="009B49C8" w:rsidRDefault="009B49C8" w:rsidP="009B49C8">
            <w:r w:rsidRPr="00CB1694">
              <w:t>Ganti penulisan menjadi hargaInput.value.</w:t>
            </w:r>
          </w:p>
        </w:tc>
        <w:tc>
          <w:tcPr>
            <w:tcW w:w="172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tcPr>
          <w:p w14:paraId="1DB51846" w14:textId="412D53CA" w:rsidR="009B49C8" w:rsidRDefault="00D35E39" w:rsidP="009B49C8">
            <w:r w:rsidRPr="00D35E39">
              <w:drawing>
                <wp:inline distT="0" distB="0" distL="0" distR="0" wp14:anchorId="7BAD4342" wp14:editId="02F4385D">
                  <wp:extent cx="1024890" cy="838200"/>
                  <wp:effectExtent l="0" t="0" r="3810" b="0"/>
                  <wp:docPr id="154902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22498" name=""/>
                          <pic:cNvPicPr/>
                        </pic:nvPicPr>
                        <pic:blipFill>
                          <a:blip r:embed="rId23"/>
                          <a:stretch>
                            <a:fillRect/>
                          </a:stretch>
                        </pic:blipFill>
                        <pic:spPr>
                          <a:xfrm>
                            <a:off x="0" y="0"/>
                            <a:ext cx="1024890" cy="838200"/>
                          </a:xfrm>
                          <a:prstGeom prst="rect">
                            <a:avLst/>
                          </a:prstGeom>
                        </pic:spPr>
                      </pic:pic>
                    </a:graphicData>
                  </a:graphic>
                </wp:inline>
              </w:drawing>
            </w:r>
          </w:p>
        </w:tc>
      </w:tr>
      <w:tr w:rsidR="009B49C8" w14:paraId="72BA3697" w14:textId="77777777" w:rsidTr="009B49C8">
        <w:trPr>
          <w:cantSplit/>
          <w:trHeight w:val="1529"/>
          <w:jc w:val="center"/>
        </w:trPr>
        <w:tc>
          <w:tcPr>
            <w:tcW w:w="136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tcPr>
          <w:p w14:paraId="527E5420" w14:textId="791F5D8B" w:rsidR="009B49C8" w:rsidRPr="00936909" w:rsidRDefault="009B49C8" w:rsidP="009B49C8">
            <w:pPr>
              <w:rPr>
                <w:sz w:val="16"/>
                <w:szCs w:val="16"/>
              </w:rPr>
            </w:pPr>
            <w:r w:rsidRPr="00CB1694">
              <w:lastRenderedPageBreak/>
              <w:t>C · Tipe data &amp; operator</w:t>
            </w:r>
          </w:p>
        </w:tc>
        <w:tc>
          <w:tcPr>
            <w:tcW w:w="172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tcPr>
          <w:p w14:paraId="536E22B8" w14:textId="43549216" w:rsidR="009B49C8" w:rsidRPr="009B49C8" w:rsidRDefault="009B49C8" w:rsidP="009B49C8">
            <w:pPr>
              <w:rPr>
                <w:lang w:val="sv-SE"/>
              </w:rPr>
            </w:pPr>
            <w:r w:rsidRPr="009B49C8">
              <w:rPr>
                <w:lang w:val="sv-SE"/>
              </w:rPr>
              <w:t>Input 10 dan 5 malah jadi 105; harusnya menghasilkan 15.</w:t>
            </w:r>
          </w:p>
        </w:tc>
        <w:tc>
          <w:tcPr>
            <w:tcW w:w="184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tcPr>
          <w:p w14:paraId="4336D78B" w14:textId="08877C40" w:rsidR="009B49C8" w:rsidRDefault="00AC4DA3" w:rsidP="009B49C8">
            <w:r w:rsidRPr="00D35E39">
              <w:drawing>
                <wp:inline distT="0" distB="0" distL="0" distR="0" wp14:anchorId="50B667CF" wp14:editId="00B951C3">
                  <wp:extent cx="1024890" cy="924560"/>
                  <wp:effectExtent l="0" t="0" r="3810" b="8890"/>
                  <wp:docPr id="22214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46583" name=""/>
                          <pic:cNvPicPr/>
                        </pic:nvPicPr>
                        <pic:blipFill>
                          <a:blip r:embed="rId24"/>
                          <a:stretch>
                            <a:fillRect/>
                          </a:stretch>
                        </pic:blipFill>
                        <pic:spPr>
                          <a:xfrm>
                            <a:off x="0" y="0"/>
                            <a:ext cx="1024890" cy="924560"/>
                          </a:xfrm>
                          <a:prstGeom prst="rect">
                            <a:avLst/>
                          </a:prstGeom>
                        </pic:spPr>
                      </pic:pic>
                    </a:graphicData>
                  </a:graphic>
                </wp:inline>
              </w:drawing>
            </w:r>
          </w:p>
        </w:tc>
        <w:tc>
          <w:tcPr>
            <w:tcW w:w="172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tcPr>
          <w:p w14:paraId="29F7BC26" w14:textId="0E9C685E" w:rsidR="009B49C8" w:rsidRPr="009B49C8" w:rsidRDefault="009B49C8" w:rsidP="009B49C8">
            <w:pPr>
              <w:rPr>
                <w:lang w:val="sv-SE"/>
              </w:rPr>
            </w:pPr>
            <w:r w:rsidRPr="009B49C8">
              <w:rPr>
                <w:lang w:val="sv-SE"/>
              </w:rPr>
              <w:t>Input HTML dibaca sebagai teks (string), jadi tanda + malah menyambung teks.</w:t>
            </w:r>
          </w:p>
        </w:tc>
        <w:tc>
          <w:tcPr>
            <w:tcW w:w="1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tcPr>
          <w:p w14:paraId="1FF9D0AD" w14:textId="215C98AB" w:rsidR="009B49C8" w:rsidRDefault="009B49C8" w:rsidP="009B49C8">
            <w:r w:rsidRPr="00CB1694">
              <w:t>Bungkus input dengan Number(...).</w:t>
            </w:r>
          </w:p>
        </w:tc>
        <w:tc>
          <w:tcPr>
            <w:tcW w:w="172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tcPr>
          <w:p w14:paraId="4DC752A4" w14:textId="052EF6FA" w:rsidR="009B49C8" w:rsidRDefault="00AC4DA3" w:rsidP="009B49C8">
            <w:r w:rsidRPr="00AC4DA3">
              <w:drawing>
                <wp:inline distT="0" distB="0" distL="0" distR="0" wp14:anchorId="75C59422" wp14:editId="4A077047">
                  <wp:extent cx="1024890" cy="868680"/>
                  <wp:effectExtent l="0" t="0" r="3810" b="7620"/>
                  <wp:docPr id="41132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29760" name=""/>
                          <pic:cNvPicPr/>
                        </pic:nvPicPr>
                        <pic:blipFill>
                          <a:blip r:embed="rId25"/>
                          <a:stretch>
                            <a:fillRect/>
                          </a:stretch>
                        </pic:blipFill>
                        <pic:spPr>
                          <a:xfrm>
                            <a:off x="0" y="0"/>
                            <a:ext cx="1024890" cy="868680"/>
                          </a:xfrm>
                          <a:prstGeom prst="rect">
                            <a:avLst/>
                          </a:prstGeom>
                        </pic:spPr>
                      </pic:pic>
                    </a:graphicData>
                  </a:graphic>
                </wp:inline>
              </w:drawing>
            </w:r>
          </w:p>
        </w:tc>
      </w:tr>
      <w:tr w:rsidR="009B49C8" w:rsidRPr="000F3B1E" w14:paraId="282B6A4E" w14:textId="77777777" w:rsidTr="009B49C8">
        <w:trPr>
          <w:cantSplit/>
          <w:trHeight w:val="1776"/>
          <w:jc w:val="center"/>
        </w:trPr>
        <w:tc>
          <w:tcPr>
            <w:tcW w:w="136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tcPr>
          <w:p w14:paraId="6CCD36F7" w14:textId="0BA686DD" w:rsidR="009B49C8" w:rsidRPr="00936909" w:rsidRDefault="009B49C8" w:rsidP="009B49C8">
            <w:pPr>
              <w:rPr>
                <w:sz w:val="16"/>
                <w:szCs w:val="16"/>
              </w:rPr>
            </w:pPr>
            <w:r w:rsidRPr="00CB1694">
              <w:t>D · Form reload</w:t>
            </w:r>
          </w:p>
        </w:tc>
        <w:tc>
          <w:tcPr>
            <w:tcW w:w="172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tcPr>
          <w:p w14:paraId="17C2822A" w14:textId="0E9086E2" w:rsidR="009B49C8" w:rsidRDefault="009B49C8" w:rsidP="009B49C8">
            <w:r w:rsidRPr="00CB1694">
              <w:t>Halaman web me-refresh sendiri saat submit; harusnya halaman tidak memuat ulang.</w:t>
            </w:r>
          </w:p>
        </w:tc>
        <w:tc>
          <w:tcPr>
            <w:tcW w:w="184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tcPr>
          <w:p w14:paraId="1C085668" w14:textId="3FB27760" w:rsidR="009B49C8" w:rsidRDefault="00AC4DA3" w:rsidP="009B49C8">
            <w:r w:rsidRPr="00AC4DA3">
              <w:rPr>
                <w:lang w:val="sv-SE"/>
              </w:rPr>
              <w:drawing>
                <wp:inline distT="0" distB="0" distL="0" distR="0" wp14:anchorId="3C9A85E0" wp14:editId="0F0EC0B7">
                  <wp:extent cx="1024890" cy="926465"/>
                  <wp:effectExtent l="0" t="0" r="3810" b="6985"/>
                  <wp:docPr id="37318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82431" name=""/>
                          <pic:cNvPicPr/>
                        </pic:nvPicPr>
                        <pic:blipFill>
                          <a:blip r:embed="rId26"/>
                          <a:stretch>
                            <a:fillRect/>
                          </a:stretch>
                        </pic:blipFill>
                        <pic:spPr>
                          <a:xfrm>
                            <a:off x="0" y="0"/>
                            <a:ext cx="1024890" cy="926465"/>
                          </a:xfrm>
                          <a:prstGeom prst="rect">
                            <a:avLst/>
                          </a:prstGeom>
                        </pic:spPr>
                      </pic:pic>
                    </a:graphicData>
                  </a:graphic>
                </wp:inline>
              </w:drawing>
            </w:r>
          </w:p>
        </w:tc>
        <w:tc>
          <w:tcPr>
            <w:tcW w:w="172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tcPr>
          <w:p w14:paraId="06E7A2C2" w14:textId="013A1F99" w:rsidR="009B49C8" w:rsidRPr="009B49C8" w:rsidRDefault="009B49C8" w:rsidP="009B49C8">
            <w:pPr>
              <w:rPr>
                <w:lang w:val="sv-SE"/>
              </w:rPr>
            </w:pPr>
            <w:r w:rsidRPr="009B49C8">
              <w:rPr>
                <w:lang w:val="sv-SE"/>
              </w:rPr>
              <w:t>Lupa memanggil event.preventDefault(), jadi browser menjalankan reload bawaan form.</w:t>
            </w:r>
          </w:p>
        </w:tc>
        <w:tc>
          <w:tcPr>
            <w:tcW w:w="1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tcPr>
          <w:p w14:paraId="7F5BB12F" w14:textId="2DDAD5AC" w:rsidR="009B49C8" w:rsidRDefault="009B49C8" w:rsidP="009B49C8">
            <w:r w:rsidRPr="00CB1694">
              <w:t>Tambahkan event.preventDefault(); di baris pertama fungsi submit.</w:t>
            </w:r>
          </w:p>
        </w:tc>
        <w:tc>
          <w:tcPr>
            <w:tcW w:w="172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tcPr>
          <w:p w14:paraId="7BA94790" w14:textId="0F322AFB" w:rsidR="009B49C8" w:rsidRPr="009B49C8" w:rsidRDefault="00AC4DA3" w:rsidP="009B49C8">
            <w:pPr>
              <w:rPr>
                <w:lang w:val="sv-SE"/>
              </w:rPr>
            </w:pPr>
            <w:r w:rsidRPr="00AC4DA3">
              <w:rPr>
                <w:lang w:val="sv-SE"/>
              </w:rPr>
              <w:drawing>
                <wp:inline distT="0" distB="0" distL="0" distR="0" wp14:anchorId="12A7919D" wp14:editId="4217023D">
                  <wp:extent cx="1024890" cy="1005840"/>
                  <wp:effectExtent l="0" t="0" r="3810" b="3810"/>
                  <wp:docPr id="194538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85044" name=""/>
                          <pic:cNvPicPr/>
                        </pic:nvPicPr>
                        <pic:blipFill>
                          <a:blip r:embed="rId25"/>
                          <a:stretch>
                            <a:fillRect/>
                          </a:stretch>
                        </pic:blipFill>
                        <pic:spPr>
                          <a:xfrm>
                            <a:off x="0" y="0"/>
                            <a:ext cx="1024890" cy="1005840"/>
                          </a:xfrm>
                          <a:prstGeom prst="rect">
                            <a:avLst/>
                          </a:prstGeom>
                        </pic:spPr>
                      </pic:pic>
                    </a:graphicData>
                  </a:graphic>
                </wp:inline>
              </w:drawing>
            </w:r>
          </w:p>
        </w:tc>
      </w:tr>
      <w:tr w:rsidR="009B49C8" w14:paraId="21DEC451" w14:textId="77777777" w:rsidTr="009B49C8">
        <w:trPr>
          <w:cantSplit/>
          <w:trHeight w:val="1296"/>
          <w:jc w:val="center"/>
        </w:trPr>
        <w:tc>
          <w:tcPr>
            <w:tcW w:w="136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tcPr>
          <w:p w14:paraId="5C2E7D49" w14:textId="77777777" w:rsidR="009B49C8" w:rsidRDefault="009B49C8" w:rsidP="009B49C8">
            <w:r w:rsidRPr="00CB1694">
              <w:t>E · Handler ganda</w:t>
            </w:r>
          </w:p>
          <w:p w14:paraId="752FEC4B" w14:textId="77777777" w:rsidR="009B49C8" w:rsidRPr="009B49C8" w:rsidRDefault="009B49C8" w:rsidP="009B49C8">
            <w:pPr>
              <w:rPr>
                <w:sz w:val="16"/>
                <w:szCs w:val="16"/>
              </w:rPr>
            </w:pPr>
          </w:p>
          <w:p w14:paraId="249A0A14" w14:textId="72797D25" w:rsidR="009B49C8" w:rsidRPr="009B49C8" w:rsidRDefault="009B49C8" w:rsidP="009B49C8">
            <w:pPr>
              <w:rPr>
                <w:sz w:val="16"/>
                <w:szCs w:val="16"/>
              </w:rPr>
            </w:pPr>
          </w:p>
        </w:tc>
        <w:tc>
          <w:tcPr>
            <w:tcW w:w="172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tcPr>
          <w:p w14:paraId="44816FA4" w14:textId="39C2EF40" w:rsidR="009B49C8" w:rsidRPr="009B49C8" w:rsidRDefault="009B49C8" w:rsidP="009B49C8">
            <w:pPr>
              <w:rPr>
                <w:lang w:val="sv-SE"/>
              </w:rPr>
            </w:pPr>
            <w:r w:rsidRPr="009B49C8">
              <w:rPr>
                <w:lang w:val="sv-SE"/>
              </w:rPr>
              <w:t>Satu kali klik tombol memicu perhitungan dua kali; harusnya hanya satu kali.</w:t>
            </w:r>
          </w:p>
        </w:tc>
        <w:tc>
          <w:tcPr>
            <w:tcW w:w="184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tcPr>
          <w:p w14:paraId="34A4C045" w14:textId="6854E3A5" w:rsidR="009B49C8" w:rsidRDefault="00AC4DA3" w:rsidP="009B49C8">
            <w:r w:rsidRPr="00AC4DA3">
              <w:drawing>
                <wp:inline distT="0" distB="0" distL="0" distR="0" wp14:anchorId="1BAE321F" wp14:editId="0F36CE27">
                  <wp:extent cx="1875860" cy="899160"/>
                  <wp:effectExtent l="0" t="0" r="0" b="0"/>
                  <wp:docPr id="87690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01378" name=""/>
                          <pic:cNvPicPr/>
                        </pic:nvPicPr>
                        <pic:blipFill>
                          <a:blip r:embed="rId27"/>
                          <a:stretch>
                            <a:fillRect/>
                          </a:stretch>
                        </pic:blipFill>
                        <pic:spPr>
                          <a:xfrm>
                            <a:off x="0" y="0"/>
                            <a:ext cx="1886110" cy="904073"/>
                          </a:xfrm>
                          <a:prstGeom prst="rect">
                            <a:avLst/>
                          </a:prstGeom>
                        </pic:spPr>
                      </pic:pic>
                    </a:graphicData>
                  </a:graphic>
                </wp:inline>
              </w:drawing>
            </w:r>
          </w:p>
        </w:tc>
        <w:tc>
          <w:tcPr>
            <w:tcW w:w="172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tcPr>
          <w:p w14:paraId="2F70DACE" w14:textId="5AD48B2B" w:rsidR="009B49C8" w:rsidRPr="009B49C8" w:rsidRDefault="009B49C8" w:rsidP="009B49C8">
            <w:pPr>
              <w:rPr>
                <w:lang w:val="sv-SE"/>
              </w:rPr>
            </w:pPr>
            <w:r w:rsidRPr="009B49C8">
              <w:rPr>
                <w:lang w:val="sv-SE"/>
              </w:rPr>
              <w:t>Event listener submit terpasang dua kali di kode JS.</w:t>
            </w:r>
          </w:p>
        </w:tc>
        <w:tc>
          <w:tcPr>
            <w:tcW w:w="1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tcPr>
          <w:p w14:paraId="1786CC1B" w14:textId="26EBC61E" w:rsidR="009B49C8" w:rsidRPr="009B49C8" w:rsidRDefault="009B49C8" w:rsidP="009B49C8">
            <w:pPr>
              <w:rPr>
                <w:lang w:val="sv-SE"/>
              </w:rPr>
            </w:pPr>
            <w:r w:rsidRPr="009B49C8">
              <w:rPr>
                <w:lang w:val="sv-SE"/>
              </w:rPr>
              <w:t>Hapus baris addEventListener yang duplikat.</w:t>
            </w:r>
          </w:p>
        </w:tc>
        <w:tc>
          <w:tcPr>
            <w:tcW w:w="172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tcPr>
          <w:p w14:paraId="2950F549" w14:textId="70F8C9AB" w:rsidR="009B49C8" w:rsidRDefault="00AC4DA3" w:rsidP="009B49C8">
            <w:r>
              <w:rPr>
                <w:noProof/>
              </w:rPr>
              <w:drawing>
                <wp:inline distT="0" distB="0" distL="0" distR="0" wp14:anchorId="135D89C1" wp14:editId="3F75C279">
                  <wp:extent cx="2459736" cy="906780"/>
                  <wp:effectExtent l="0" t="0" r="0" b="7620"/>
                  <wp:docPr id="89307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76057" name=""/>
                          <pic:cNvPicPr/>
                        </pic:nvPicPr>
                        <pic:blipFill>
                          <a:blip r:embed="rId28"/>
                          <a:stretch>
                            <a:fillRect/>
                          </a:stretch>
                        </pic:blipFill>
                        <pic:spPr>
                          <a:xfrm>
                            <a:off x="0" y="0"/>
                            <a:ext cx="2469958" cy="910548"/>
                          </a:xfrm>
                          <a:prstGeom prst="rect">
                            <a:avLst/>
                          </a:prstGeom>
                        </pic:spPr>
                      </pic:pic>
                    </a:graphicData>
                  </a:graphic>
                </wp:inline>
              </w:drawing>
            </w:r>
          </w:p>
        </w:tc>
      </w:tr>
    </w:tbl>
    <w:p w14:paraId="71AE4262" w14:textId="464EC828" w:rsidR="008470FB" w:rsidRPr="00144BCF" w:rsidRDefault="000D4B2C">
      <w:pPr>
        <w:pStyle w:val="FormLabel"/>
        <w:keepNext/>
        <w:rPr>
          <w:lang w:val="sv-SE"/>
        </w:rPr>
      </w:pPr>
      <w:r w:rsidRPr="00144BCF">
        <w:rPr>
          <w:lang w:val="sv-SE"/>
        </w:rPr>
        <w:lastRenderedPageBreak/>
        <w:t>Kasus paling membantu pemahaman saya dan mengapa:</w:t>
      </w:r>
    </w:p>
    <w:tbl>
      <w:tblPr>
        <w:tblStyle w:val="TableGrid"/>
        <w:tblW w:w="0" w:type="auto"/>
        <w:tblLook w:val="04A0" w:firstRow="1" w:lastRow="0" w:firstColumn="1" w:lastColumn="0" w:noHBand="0" w:noVBand="1"/>
      </w:tblPr>
      <w:tblGrid>
        <w:gridCol w:w="10382"/>
      </w:tblGrid>
      <w:tr w:rsidR="00936909" w:rsidRPr="000F3B1E" w14:paraId="47CEA3F6" w14:textId="77777777" w:rsidTr="00936909">
        <w:tc>
          <w:tcPr>
            <w:tcW w:w="10382" w:type="dxa"/>
          </w:tcPr>
          <w:p w14:paraId="51D7330F" w14:textId="79AB4E28" w:rsidR="00936909" w:rsidRPr="00144BCF" w:rsidRDefault="009B49C8">
            <w:pPr>
              <w:pStyle w:val="FormLabel"/>
              <w:keepNext/>
              <w:rPr>
                <w:lang w:val="sv-SE"/>
              </w:rPr>
            </w:pPr>
            <w:r w:rsidRPr="009B49C8">
              <w:rPr>
                <w:lang w:val="sv-SE"/>
              </w:rPr>
              <w:t>Kasus C (Tipe data), karena menyadarkan saya bahwa input HTML selalu bertipe string. Jika lupa menggunakan Number(), operator + akan menggabungkan teks (menjadi 105) tanpa memunculkan pesan error apa pun di Console, sehingga bug seperti ini sangat rawan terlewat.</w:t>
            </w:r>
          </w:p>
        </w:tc>
      </w:tr>
    </w:tbl>
    <w:p w14:paraId="368FCFCE" w14:textId="77777777" w:rsidR="008470FB" w:rsidRDefault="000D4B2C">
      <w:pPr>
        <w:pStyle w:val="Heading1"/>
        <w:spacing w:before="160" w:after="80"/>
      </w:pPr>
      <w:r>
        <w:t>B. Pertanyaan Pemahaman</w:t>
      </w:r>
    </w:p>
    <w:p w14:paraId="4623E8C1" w14:textId="77777777" w:rsidR="008470FB" w:rsidRDefault="000D4B2C">
      <w:pPr>
        <w:pStyle w:val="Heading2"/>
        <w:spacing w:before="120"/>
      </w:pPr>
      <w:r>
        <w:t>B1. Logika, Function, Array, dan Object</w:t>
      </w:r>
    </w:p>
    <w:p w14:paraId="6AA50290" w14:textId="77777777" w:rsidR="008470FB" w:rsidRPr="00144BCF" w:rsidRDefault="000D4B2C">
      <w:pPr>
        <w:pStyle w:val="FormLabel"/>
        <w:keepNext/>
        <w:rPr>
          <w:lang w:val="sv-SE"/>
        </w:rPr>
      </w:pPr>
      <w:r w:rsidRPr="00144BCF">
        <w:rPr>
          <w:lang w:val="sv-SE"/>
        </w:rPr>
        <w:t>Kapan let lebih tepat digunakan daripada const?</w:t>
      </w:r>
    </w:p>
    <w:tbl>
      <w:tblPr>
        <w:tblStyle w:val="TableGrid"/>
        <w:tblW w:w="0" w:type="auto"/>
        <w:tblLook w:val="04A0" w:firstRow="1" w:lastRow="0" w:firstColumn="1" w:lastColumn="0" w:noHBand="0" w:noVBand="1"/>
      </w:tblPr>
      <w:tblGrid>
        <w:gridCol w:w="10382"/>
      </w:tblGrid>
      <w:tr w:rsidR="00936909" w:rsidRPr="000F3B1E" w14:paraId="403C25CC" w14:textId="77777777" w:rsidTr="00936909">
        <w:tc>
          <w:tcPr>
            <w:tcW w:w="10382" w:type="dxa"/>
          </w:tcPr>
          <w:p w14:paraId="6C597DCE" w14:textId="767C7C80" w:rsidR="00936909" w:rsidRDefault="009B49C8">
            <w:pPr>
              <w:pStyle w:val="FormLabel"/>
              <w:keepNext/>
              <w:rPr>
                <w:lang w:val="fi-FI"/>
              </w:rPr>
            </w:pPr>
            <w:r>
              <w:rPr>
                <w:lang w:val="fi-FI"/>
              </w:rPr>
              <w:t>Ketika ingin menggunakan variabel yang nilainya sewaktu waktu bisa berubah</w:t>
            </w:r>
          </w:p>
        </w:tc>
      </w:tr>
    </w:tbl>
    <w:p w14:paraId="5919828B" w14:textId="4BD8F01B" w:rsidR="008470FB" w:rsidRPr="00625589" w:rsidRDefault="000D4B2C">
      <w:pPr>
        <w:pStyle w:val="FormLabel"/>
        <w:keepNext/>
        <w:rPr>
          <w:lang w:val="fi-FI"/>
        </w:rPr>
      </w:pPr>
      <w:r w:rsidRPr="00625589">
        <w:rPr>
          <w:lang w:val="fi-FI"/>
        </w:rPr>
        <w:t>Mengapa nilai dari elemen input perlu dikonversi sebelum perhitungan?</w:t>
      </w:r>
    </w:p>
    <w:tbl>
      <w:tblPr>
        <w:tblStyle w:val="TableGrid"/>
        <w:tblW w:w="0" w:type="auto"/>
        <w:tblLook w:val="04A0" w:firstRow="1" w:lastRow="0" w:firstColumn="1" w:lastColumn="0" w:noHBand="0" w:noVBand="1"/>
      </w:tblPr>
      <w:tblGrid>
        <w:gridCol w:w="10382"/>
      </w:tblGrid>
      <w:tr w:rsidR="00936909" w:rsidRPr="000F3B1E" w14:paraId="5A62E49B" w14:textId="77777777" w:rsidTr="00936909">
        <w:tc>
          <w:tcPr>
            <w:tcW w:w="10382" w:type="dxa"/>
          </w:tcPr>
          <w:p w14:paraId="62A7CCA6" w14:textId="2C85E8E0" w:rsidR="00936909" w:rsidRDefault="009B49C8">
            <w:pPr>
              <w:pStyle w:val="FormLabel"/>
              <w:keepNext/>
              <w:rPr>
                <w:lang w:val="fi-FI"/>
              </w:rPr>
            </w:pPr>
            <w:r>
              <w:rPr>
                <w:lang w:val="fi-FI"/>
              </w:rPr>
              <w:t xml:space="preserve">Karena terdapat kemungkinan meskipun output berbentuk </w:t>
            </w:r>
            <w:r w:rsidR="000044EE">
              <w:rPr>
                <w:lang w:val="fi-FI"/>
              </w:rPr>
              <w:t>angka tapi variabel aslinya string, sehingga harus di conversi terlebih dahulu ke variabel bertipe number agar bisa di operasikan</w:t>
            </w:r>
          </w:p>
        </w:tc>
      </w:tr>
    </w:tbl>
    <w:p w14:paraId="4CB98D99" w14:textId="2343009B" w:rsidR="008470FB" w:rsidRPr="00625589" w:rsidRDefault="000D4B2C">
      <w:pPr>
        <w:pStyle w:val="FormLabel"/>
        <w:keepNext/>
        <w:rPr>
          <w:lang w:val="fi-FI"/>
        </w:rPr>
      </w:pPr>
      <w:r w:rsidRPr="00625589">
        <w:rPr>
          <w:lang w:val="fi-FI"/>
        </w:rPr>
        <w:t>Mengapa kondisi kategori atau diskon dengan batas terbesar diperiksa lebih dahulu?</w:t>
      </w:r>
    </w:p>
    <w:tbl>
      <w:tblPr>
        <w:tblStyle w:val="TableGrid"/>
        <w:tblW w:w="0" w:type="auto"/>
        <w:tblLook w:val="04A0" w:firstRow="1" w:lastRow="0" w:firstColumn="1" w:lastColumn="0" w:noHBand="0" w:noVBand="1"/>
      </w:tblPr>
      <w:tblGrid>
        <w:gridCol w:w="10382"/>
      </w:tblGrid>
      <w:tr w:rsidR="00936909" w:rsidRPr="000F3B1E" w14:paraId="32E4FE24" w14:textId="77777777" w:rsidTr="00936909">
        <w:tc>
          <w:tcPr>
            <w:tcW w:w="10382" w:type="dxa"/>
          </w:tcPr>
          <w:p w14:paraId="6DD581E4" w14:textId="6A43DF38" w:rsidR="00936909" w:rsidRPr="000044EE" w:rsidRDefault="000044EE">
            <w:pPr>
              <w:pStyle w:val="FormLabel"/>
              <w:keepNext/>
              <w:rPr>
                <w:lang w:val="sv-SE"/>
              </w:rPr>
            </w:pPr>
            <w:r w:rsidRPr="000044EE">
              <w:rPr>
                <w:lang w:val="fi-FI"/>
              </w:rPr>
              <w:t xml:space="preserve">Agar kondisi yang nilainya besar tidak tertutup atau terlanjur tertangkap oleh kondisi yang lebih kecil/umum. </w:t>
            </w:r>
            <w:r w:rsidRPr="000044EE">
              <w:rPr>
                <w:lang w:val="sv-SE"/>
              </w:rPr>
              <w:t>Jika nilai kecil diperiksa duluan, nilai yang besar akan salah masuk ke diskon yang lebih rendah.</w:t>
            </w:r>
          </w:p>
        </w:tc>
      </w:tr>
    </w:tbl>
    <w:p w14:paraId="5AF99C8D" w14:textId="3EAC3916" w:rsidR="008470FB" w:rsidRDefault="000D4B2C">
      <w:pPr>
        <w:pStyle w:val="FormLabel"/>
        <w:keepNext/>
      </w:pPr>
      <w:r>
        <w:t>Apa perbedaan parameter, argument, dan return?</w:t>
      </w:r>
    </w:p>
    <w:tbl>
      <w:tblPr>
        <w:tblStyle w:val="TableGrid"/>
        <w:tblW w:w="0" w:type="auto"/>
        <w:tblLook w:val="04A0" w:firstRow="1" w:lastRow="0" w:firstColumn="1" w:lastColumn="0" w:noHBand="0" w:noVBand="1"/>
      </w:tblPr>
      <w:tblGrid>
        <w:gridCol w:w="10382"/>
      </w:tblGrid>
      <w:tr w:rsidR="00936909" w:rsidRPr="000F3B1E" w14:paraId="6A5D4960" w14:textId="77777777" w:rsidTr="00936909">
        <w:tc>
          <w:tcPr>
            <w:tcW w:w="10382" w:type="dxa"/>
          </w:tcPr>
          <w:p w14:paraId="5CAF4BAF" w14:textId="77777777" w:rsidR="000044EE" w:rsidRPr="000044EE" w:rsidRDefault="000044EE" w:rsidP="000044EE">
            <w:pPr>
              <w:pStyle w:val="FormLabel"/>
              <w:keepNext/>
              <w:numPr>
                <w:ilvl w:val="0"/>
                <w:numId w:val="15"/>
              </w:numPr>
              <w:rPr>
                <w:lang w:val="sv-SE"/>
              </w:rPr>
            </w:pPr>
            <w:r w:rsidRPr="000044EE">
              <w:rPr>
                <w:lang w:val="sv-SE"/>
              </w:rPr>
              <w:t>Parameter: Variabel penampung yang ditulis saat fungsi dibuat.</w:t>
            </w:r>
          </w:p>
          <w:p w14:paraId="4BF769F1" w14:textId="77777777" w:rsidR="000044EE" w:rsidRPr="000044EE" w:rsidRDefault="000044EE" w:rsidP="000044EE">
            <w:pPr>
              <w:pStyle w:val="FormLabel"/>
              <w:keepNext/>
              <w:numPr>
                <w:ilvl w:val="0"/>
                <w:numId w:val="15"/>
              </w:numPr>
              <w:rPr>
                <w:lang w:val="sv-SE"/>
              </w:rPr>
            </w:pPr>
            <w:r w:rsidRPr="000044EE">
              <w:rPr>
                <w:lang w:val="sv-SE"/>
              </w:rPr>
              <w:t>Argument: Nilai nyata yang dimasukkan saat fungsi dipanggil.</w:t>
            </w:r>
          </w:p>
          <w:p w14:paraId="1EBD972D" w14:textId="6DA81592" w:rsidR="00936909" w:rsidRPr="000044EE" w:rsidRDefault="000044EE" w:rsidP="000044EE">
            <w:pPr>
              <w:pStyle w:val="FormLabel"/>
              <w:keepNext/>
              <w:numPr>
                <w:ilvl w:val="0"/>
                <w:numId w:val="15"/>
              </w:numPr>
              <w:rPr>
                <w:lang w:val="sv-SE"/>
              </w:rPr>
            </w:pPr>
            <w:r w:rsidRPr="000044EE">
              <w:rPr>
                <w:lang w:val="sv-SE"/>
              </w:rPr>
              <w:t>Return: Nilai hasil akhir yang dikembalikan fungsi kepada pemanggilnya.</w:t>
            </w:r>
          </w:p>
        </w:tc>
      </w:tr>
    </w:tbl>
    <w:p w14:paraId="38B9BDDC" w14:textId="27631E90" w:rsidR="008470FB" w:rsidRPr="00144BCF" w:rsidRDefault="000D4B2C">
      <w:pPr>
        <w:pStyle w:val="FormLabel"/>
        <w:keepNext/>
        <w:rPr>
          <w:lang w:val="sv-SE"/>
        </w:rPr>
      </w:pPr>
      <w:r w:rsidRPr="00144BCF">
        <w:rPr>
          <w:lang w:val="sv-SE"/>
        </w:rPr>
        <w:t>Mengapa function logika sebaiknya dipisahkan dari function yang mengubah tampilan?</w:t>
      </w:r>
    </w:p>
    <w:tbl>
      <w:tblPr>
        <w:tblStyle w:val="TableGrid"/>
        <w:tblW w:w="0" w:type="auto"/>
        <w:tblLook w:val="04A0" w:firstRow="1" w:lastRow="0" w:firstColumn="1" w:lastColumn="0" w:noHBand="0" w:noVBand="1"/>
      </w:tblPr>
      <w:tblGrid>
        <w:gridCol w:w="10382"/>
      </w:tblGrid>
      <w:tr w:rsidR="00936909" w:rsidRPr="000F3B1E" w14:paraId="487C66DA" w14:textId="77777777" w:rsidTr="00936909">
        <w:tc>
          <w:tcPr>
            <w:tcW w:w="10382" w:type="dxa"/>
          </w:tcPr>
          <w:p w14:paraId="058E8B23" w14:textId="5B3D3255" w:rsidR="00936909" w:rsidRPr="000044EE" w:rsidRDefault="000044EE">
            <w:pPr>
              <w:pStyle w:val="FormLabel"/>
              <w:keepNext/>
              <w:rPr>
                <w:lang w:val="sv-SE"/>
              </w:rPr>
            </w:pPr>
            <w:r w:rsidRPr="000044EE">
              <w:rPr>
                <w:lang w:val="sv-SE"/>
              </w:rPr>
              <w:t>Agar kode modular, mudah diuji secara mandiri (misal di Console tanpa tergantung DOM), dan mempermudah pelacakan bug (debugging) karena fungsi punya tugas spesifik.</w:t>
            </w:r>
          </w:p>
        </w:tc>
      </w:tr>
    </w:tbl>
    <w:p w14:paraId="5C5CB4F6" w14:textId="77777777" w:rsidR="008470FB" w:rsidRPr="00144BCF" w:rsidRDefault="000D4B2C">
      <w:pPr>
        <w:pStyle w:val="FormLabel"/>
        <w:keepNext/>
        <w:rPr>
          <w:lang w:val="sv-SE"/>
        </w:rPr>
      </w:pPr>
      <w:r w:rsidRPr="00144BCF">
        <w:rPr>
          <w:lang w:val="sv-SE"/>
        </w:rPr>
        <w:t>Mengapa variabel lokal tidak dapat diakses dari luar function?</w:t>
      </w:r>
    </w:p>
    <w:tbl>
      <w:tblPr>
        <w:tblStyle w:val="TableGrid"/>
        <w:tblW w:w="0" w:type="auto"/>
        <w:tblLook w:val="04A0" w:firstRow="1" w:lastRow="0" w:firstColumn="1" w:lastColumn="0" w:noHBand="0" w:noVBand="1"/>
      </w:tblPr>
      <w:tblGrid>
        <w:gridCol w:w="10382"/>
      </w:tblGrid>
      <w:tr w:rsidR="00936909" w:rsidRPr="000F3B1E" w14:paraId="2E2EBC4D" w14:textId="77777777" w:rsidTr="00936909">
        <w:tc>
          <w:tcPr>
            <w:tcW w:w="10382" w:type="dxa"/>
          </w:tcPr>
          <w:p w14:paraId="1AD3108D" w14:textId="1684003F" w:rsidR="00936909" w:rsidRPr="000044EE" w:rsidRDefault="000044EE">
            <w:pPr>
              <w:pStyle w:val="FormLabel"/>
              <w:keepNext/>
              <w:rPr>
                <w:lang w:val="sv-SE"/>
              </w:rPr>
            </w:pPr>
            <w:r w:rsidRPr="000044EE">
              <w:rPr>
                <w:lang w:val="sv-SE"/>
              </w:rPr>
              <w:t>Karena adanya aturan ruang lingkup (</w:t>
            </w:r>
            <w:r w:rsidRPr="000044EE">
              <w:rPr>
                <w:i/>
                <w:iCs/>
                <w:lang w:val="sv-SE"/>
              </w:rPr>
              <w:t>function/block scope</w:t>
            </w:r>
            <w:r w:rsidRPr="000044EE">
              <w:rPr>
                <w:lang w:val="sv-SE"/>
              </w:rPr>
              <w:t>). Variabel lokal hanya hidup di dalam fungsi untuk mencegah tabrakan nama dan perubahan nilai yang tidak sengaja dari luar.</w:t>
            </w:r>
          </w:p>
        </w:tc>
      </w:tr>
    </w:tbl>
    <w:p w14:paraId="41E6BB83" w14:textId="77777777" w:rsidR="008470FB" w:rsidRDefault="000D4B2C">
      <w:pPr>
        <w:pStyle w:val="FormLabel"/>
        <w:keepNext/>
      </w:pPr>
      <w:r>
        <w:t>Mengapa kumpulan entitas dengan struktur sama cocok disimpan sebagai array of objects?</w:t>
      </w:r>
    </w:p>
    <w:tbl>
      <w:tblPr>
        <w:tblStyle w:val="TableGrid"/>
        <w:tblW w:w="0" w:type="auto"/>
        <w:tblLook w:val="04A0" w:firstRow="1" w:lastRow="0" w:firstColumn="1" w:lastColumn="0" w:noHBand="0" w:noVBand="1"/>
      </w:tblPr>
      <w:tblGrid>
        <w:gridCol w:w="10382"/>
      </w:tblGrid>
      <w:tr w:rsidR="00936909" w:rsidRPr="000F3B1E" w14:paraId="4BDB7552" w14:textId="77777777" w:rsidTr="00936909">
        <w:tc>
          <w:tcPr>
            <w:tcW w:w="10382" w:type="dxa"/>
          </w:tcPr>
          <w:p w14:paraId="6A0E90F2" w14:textId="6AF38F9C" w:rsidR="00936909" w:rsidRPr="000044EE" w:rsidRDefault="000044EE">
            <w:pPr>
              <w:pStyle w:val="FormLabel"/>
              <w:keepNext/>
              <w:rPr>
                <w:lang w:val="sv-SE"/>
              </w:rPr>
            </w:pPr>
            <w:r w:rsidRPr="000044EE">
              <w:rPr>
                <w:lang w:val="sv-SE"/>
              </w:rPr>
              <w:t>Karena Array bertugas menampung daftar/antrean data, sedangkan Object menyimpan detail atribut tiap item secara terstruktur. Format ini sangat rapi dan mudah di-looping untuk render tampilan.</w:t>
            </w:r>
          </w:p>
        </w:tc>
      </w:tr>
    </w:tbl>
    <w:p w14:paraId="26A79A3A" w14:textId="413CE32F" w:rsidR="008470FB" w:rsidRDefault="000D4B2C">
      <w:pPr>
        <w:pStyle w:val="FormLabel"/>
        <w:keepNext/>
      </w:pPr>
      <w:r>
        <w:t>Apa akibat mengakses indeks array yang tidak tersedia?</w:t>
      </w:r>
    </w:p>
    <w:tbl>
      <w:tblPr>
        <w:tblStyle w:val="TableGrid"/>
        <w:tblW w:w="0" w:type="auto"/>
        <w:tblLook w:val="04A0" w:firstRow="1" w:lastRow="0" w:firstColumn="1" w:lastColumn="0" w:noHBand="0" w:noVBand="1"/>
      </w:tblPr>
      <w:tblGrid>
        <w:gridCol w:w="10382"/>
      </w:tblGrid>
      <w:tr w:rsidR="00936909" w:rsidRPr="000F3B1E" w14:paraId="687196C1" w14:textId="77777777" w:rsidTr="00936909">
        <w:tc>
          <w:tcPr>
            <w:tcW w:w="10382" w:type="dxa"/>
          </w:tcPr>
          <w:p w14:paraId="0664E9FF" w14:textId="2D0B3CD3" w:rsidR="00936909" w:rsidRPr="000044EE" w:rsidRDefault="000044EE">
            <w:pPr>
              <w:pStyle w:val="FormLabel"/>
              <w:keepNext/>
              <w:rPr>
                <w:lang w:val="sv-SE"/>
              </w:rPr>
            </w:pPr>
            <w:r w:rsidRPr="000044EE">
              <w:rPr>
                <w:lang w:val="sv-SE"/>
              </w:rPr>
              <w:t>JavaScript akan menghasilkan nilai undefined (tidak langsung error). Namun jika kita memaksakan membaca properti dari nilai tersebut (contoh: arr[99].nama), akan memicu TypeError.</w:t>
            </w:r>
          </w:p>
        </w:tc>
      </w:tr>
    </w:tbl>
    <w:p w14:paraId="6D06246E" w14:textId="77777777" w:rsidR="00936909" w:rsidRPr="000044EE" w:rsidRDefault="00936909">
      <w:pPr>
        <w:pStyle w:val="FormLabel"/>
        <w:keepNext/>
        <w:rPr>
          <w:lang w:val="sv-SE"/>
        </w:rPr>
      </w:pPr>
    </w:p>
    <w:p w14:paraId="2AB6EAAF" w14:textId="71A13505" w:rsidR="008470FB" w:rsidRPr="00144BCF" w:rsidRDefault="000D4B2C">
      <w:pPr>
        <w:pStyle w:val="Heading2"/>
        <w:spacing w:before="120"/>
        <w:rPr>
          <w:lang w:val="sv-SE"/>
        </w:rPr>
      </w:pPr>
      <w:r w:rsidRPr="00144BCF">
        <w:rPr>
          <w:lang w:val="sv-SE"/>
        </w:rPr>
        <w:t>B2. DOM, Event, dan Validasi Form</w:t>
      </w:r>
    </w:p>
    <w:p w14:paraId="46560B99" w14:textId="77777777" w:rsidR="008470FB" w:rsidRDefault="000D4B2C">
      <w:pPr>
        <w:pStyle w:val="FormLabel"/>
        <w:keepNext/>
      </w:pPr>
      <w:r>
        <w:t>Apa yang dikembalikan querySelector ketika selector tidak menemukan elemen?</w:t>
      </w:r>
    </w:p>
    <w:tbl>
      <w:tblPr>
        <w:tblStyle w:val="TableGrid"/>
        <w:tblW w:w="0" w:type="auto"/>
        <w:tblLook w:val="04A0" w:firstRow="1" w:lastRow="0" w:firstColumn="1" w:lastColumn="0" w:noHBand="0" w:noVBand="1"/>
      </w:tblPr>
      <w:tblGrid>
        <w:gridCol w:w="10382"/>
      </w:tblGrid>
      <w:tr w:rsidR="00695E19" w14:paraId="38D57E51" w14:textId="77777777" w:rsidTr="00695E19">
        <w:tc>
          <w:tcPr>
            <w:tcW w:w="10382" w:type="dxa"/>
          </w:tcPr>
          <w:p w14:paraId="5CEADAB7" w14:textId="1E1B93D6" w:rsidR="00695E19" w:rsidRDefault="000044EE">
            <w:pPr>
              <w:pStyle w:val="FormLabel"/>
              <w:keepNext/>
            </w:pPr>
            <w:r w:rsidRPr="000044EE">
              <w:t>Mengembalikan nilai null.</w:t>
            </w:r>
          </w:p>
        </w:tc>
      </w:tr>
    </w:tbl>
    <w:p w14:paraId="64E76C42" w14:textId="15869AA7" w:rsidR="008470FB" w:rsidRPr="00144BCF" w:rsidRDefault="000D4B2C">
      <w:pPr>
        <w:pStyle w:val="FormLabel"/>
        <w:keepNext/>
        <w:rPr>
          <w:lang w:val="sv-SE"/>
        </w:rPr>
      </w:pPr>
      <w:r w:rsidRPr="00144BCF">
        <w:rPr>
          <w:lang w:val="sv-SE"/>
        </w:rPr>
        <w:t>Mengapa classList lebih tepat untuk perubahan visual daripada menulis style satu per satu di JavaScript?</w:t>
      </w:r>
    </w:p>
    <w:tbl>
      <w:tblPr>
        <w:tblStyle w:val="TableGrid"/>
        <w:tblW w:w="0" w:type="auto"/>
        <w:tblLook w:val="04A0" w:firstRow="1" w:lastRow="0" w:firstColumn="1" w:lastColumn="0" w:noHBand="0" w:noVBand="1"/>
      </w:tblPr>
      <w:tblGrid>
        <w:gridCol w:w="10382"/>
      </w:tblGrid>
      <w:tr w:rsidR="00695E19" w:rsidRPr="00341373" w14:paraId="411236E2" w14:textId="77777777" w:rsidTr="00695E19">
        <w:tc>
          <w:tcPr>
            <w:tcW w:w="10382" w:type="dxa"/>
          </w:tcPr>
          <w:p w14:paraId="4F606BBE" w14:textId="71FEEB12" w:rsidR="00695E19" w:rsidRPr="00144BCF" w:rsidRDefault="000044EE">
            <w:pPr>
              <w:pStyle w:val="FormLabel"/>
              <w:keepNext/>
              <w:rPr>
                <w:lang w:val="sv-SE"/>
              </w:rPr>
            </w:pPr>
            <w:r w:rsidRPr="000044EE">
              <w:rPr>
                <w:lang w:val="sv-SE"/>
              </w:rPr>
              <w:t>Menjaga pemisahan tugas (</w:t>
            </w:r>
            <w:r w:rsidRPr="000044EE">
              <w:rPr>
                <w:i/>
                <w:iCs/>
                <w:lang w:val="sv-SE"/>
              </w:rPr>
              <w:t>Separation of Concerns</w:t>
            </w:r>
            <w:r w:rsidRPr="000044EE">
              <w:rPr>
                <w:lang w:val="sv-SE"/>
              </w:rPr>
              <w:t xml:space="preserve">): urusan desain dan warna tetap berada di file CSS, sementara JavaScript hanya bertugas mengaktifkan/menonaktifkan class tersebut. </w:t>
            </w:r>
            <w:r w:rsidRPr="000044EE">
              <w:t>Kode JS juga menjadi jauh lebih bersih.</w:t>
            </w:r>
          </w:p>
        </w:tc>
      </w:tr>
    </w:tbl>
    <w:p w14:paraId="7FEDB62F" w14:textId="77777777" w:rsidR="000044EE" w:rsidRDefault="000044EE">
      <w:pPr>
        <w:pStyle w:val="FormLabel"/>
        <w:keepNext/>
        <w:rPr>
          <w:lang w:val="sv-SE"/>
        </w:rPr>
      </w:pPr>
    </w:p>
    <w:p w14:paraId="1EAD8BC5" w14:textId="23293BF4" w:rsidR="008470FB" w:rsidRPr="00144BCF" w:rsidRDefault="000D4B2C">
      <w:pPr>
        <w:pStyle w:val="FormLabel"/>
        <w:keepNext/>
        <w:rPr>
          <w:lang w:val="sv-SE"/>
        </w:rPr>
      </w:pPr>
      <w:r w:rsidRPr="00144BCF">
        <w:rPr>
          <w:lang w:val="sv-SE"/>
        </w:rPr>
        <w:t>Apa hubungan antara addEventListener, event handler, dan perubahan DOM?</w:t>
      </w:r>
    </w:p>
    <w:tbl>
      <w:tblPr>
        <w:tblStyle w:val="TableGrid"/>
        <w:tblW w:w="0" w:type="auto"/>
        <w:tblLook w:val="04A0" w:firstRow="1" w:lastRow="0" w:firstColumn="1" w:lastColumn="0" w:noHBand="0" w:noVBand="1"/>
      </w:tblPr>
      <w:tblGrid>
        <w:gridCol w:w="10382"/>
      </w:tblGrid>
      <w:tr w:rsidR="00695E19" w:rsidRPr="000F3B1E" w14:paraId="5C946D90" w14:textId="77777777" w:rsidTr="00695E19">
        <w:tc>
          <w:tcPr>
            <w:tcW w:w="10382" w:type="dxa"/>
          </w:tcPr>
          <w:p w14:paraId="72DE7DFE" w14:textId="303AE001" w:rsidR="00695E19" w:rsidRPr="00144BCF" w:rsidRDefault="002C7D6E">
            <w:pPr>
              <w:pStyle w:val="FormLabel"/>
              <w:keepNext/>
              <w:rPr>
                <w:lang w:val="sv-SE"/>
              </w:rPr>
            </w:pPr>
            <w:r w:rsidRPr="002C7D6E">
              <w:rPr>
                <w:lang w:val="sv-SE"/>
              </w:rPr>
              <w:t>addEventListener bertugas memantau interaksi pengguna (misalnya klik), lalu memanggil fungsi event handler. Di dalam handler tersebut, JavaScript mengeksekusi logika untuk mengubah elemen atau class pada DOM.</w:t>
            </w:r>
          </w:p>
        </w:tc>
      </w:tr>
    </w:tbl>
    <w:p w14:paraId="549B9777" w14:textId="77777777" w:rsidR="008470FB" w:rsidRPr="00144BCF" w:rsidRDefault="000D4B2C">
      <w:pPr>
        <w:pStyle w:val="FormLabel"/>
        <w:keepNext/>
        <w:rPr>
          <w:lang w:val="sv-SE"/>
        </w:rPr>
      </w:pPr>
      <w:r w:rsidRPr="00144BCF">
        <w:rPr>
          <w:lang w:val="sv-SE"/>
        </w:rPr>
        <w:t>Mengapa atribut defer digunakan ketika app.js dipanggil dari head?</w:t>
      </w:r>
    </w:p>
    <w:tbl>
      <w:tblPr>
        <w:tblStyle w:val="TableGrid"/>
        <w:tblW w:w="0" w:type="auto"/>
        <w:tblLook w:val="04A0" w:firstRow="1" w:lastRow="0" w:firstColumn="1" w:lastColumn="0" w:noHBand="0" w:noVBand="1"/>
      </w:tblPr>
      <w:tblGrid>
        <w:gridCol w:w="10382"/>
      </w:tblGrid>
      <w:tr w:rsidR="004701D3" w:rsidRPr="00341373" w14:paraId="2C8CDD61" w14:textId="77777777" w:rsidTr="004701D3">
        <w:tc>
          <w:tcPr>
            <w:tcW w:w="10382" w:type="dxa"/>
          </w:tcPr>
          <w:p w14:paraId="621A787A" w14:textId="1974E097" w:rsidR="004701D3" w:rsidRPr="00144BCF" w:rsidRDefault="002C7D6E">
            <w:pPr>
              <w:pStyle w:val="FormLabel"/>
              <w:keepNext/>
              <w:rPr>
                <w:lang w:val="sv-SE"/>
              </w:rPr>
            </w:pPr>
            <w:r w:rsidRPr="002C7D6E">
              <w:rPr>
                <w:lang w:val="sv-SE"/>
              </w:rPr>
              <w:t>Agar file JS diunduh di latar belakang tanpa menunda pembacaan HTML, dan baru dieksekusi setelah seluruh struktur DOM selesai dibentuk. Ini mencegah error selector null.</w:t>
            </w:r>
          </w:p>
        </w:tc>
      </w:tr>
    </w:tbl>
    <w:p w14:paraId="0FB8153B" w14:textId="77777777" w:rsidR="008470FB" w:rsidRPr="00144BCF" w:rsidRDefault="000D4B2C">
      <w:pPr>
        <w:pStyle w:val="FormLabel"/>
        <w:keepNext/>
        <w:rPr>
          <w:lang w:val="sv-SE"/>
        </w:rPr>
      </w:pPr>
      <w:r w:rsidRPr="00144BCF">
        <w:rPr>
          <w:lang w:val="sv-SE"/>
        </w:rPr>
        <w:t>Mengapa textContent digunakan untuk teks biasa atau data input pengguna?</w:t>
      </w:r>
    </w:p>
    <w:tbl>
      <w:tblPr>
        <w:tblStyle w:val="TableGrid"/>
        <w:tblW w:w="0" w:type="auto"/>
        <w:tblLook w:val="04A0" w:firstRow="1" w:lastRow="0" w:firstColumn="1" w:lastColumn="0" w:noHBand="0" w:noVBand="1"/>
      </w:tblPr>
      <w:tblGrid>
        <w:gridCol w:w="10382"/>
      </w:tblGrid>
      <w:tr w:rsidR="004701D3" w:rsidRPr="000F3B1E" w14:paraId="4E214B17" w14:textId="77777777" w:rsidTr="004701D3">
        <w:tc>
          <w:tcPr>
            <w:tcW w:w="10382" w:type="dxa"/>
          </w:tcPr>
          <w:p w14:paraId="0263EA54" w14:textId="2EAF6641" w:rsidR="004701D3" w:rsidRPr="002C7D6E" w:rsidRDefault="002C7D6E">
            <w:pPr>
              <w:pStyle w:val="FormLabel"/>
              <w:keepNext/>
              <w:rPr>
                <w:lang w:val="sv-SE"/>
              </w:rPr>
            </w:pPr>
            <w:r w:rsidRPr="002C7D6E">
              <w:rPr>
                <w:lang w:val="sv-SE"/>
              </w:rPr>
              <w:t>Karena textContent memperlakukan input murni sebagai teks biasa, sehingga aman dari celah keamanan injeksi skrip/HTML berbahaya (Cross-Site Scripting / XSS) dibanding innerHTML.</w:t>
            </w:r>
          </w:p>
        </w:tc>
      </w:tr>
    </w:tbl>
    <w:p w14:paraId="08D4E6A0" w14:textId="77777777" w:rsidR="008470FB" w:rsidRPr="00144BCF" w:rsidRDefault="000D4B2C">
      <w:pPr>
        <w:pStyle w:val="FormLabel"/>
        <w:keepNext/>
        <w:rPr>
          <w:lang w:val="sv-SE"/>
        </w:rPr>
      </w:pPr>
      <w:r w:rsidRPr="00144BCF">
        <w:rPr>
          <w:lang w:val="sv-SE"/>
        </w:rPr>
        <w:t>Apa fungsi event.preventDefault() pada submit form?</w:t>
      </w:r>
    </w:p>
    <w:tbl>
      <w:tblPr>
        <w:tblStyle w:val="TableGrid"/>
        <w:tblW w:w="0" w:type="auto"/>
        <w:tblLook w:val="04A0" w:firstRow="1" w:lastRow="0" w:firstColumn="1" w:lastColumn="0" w:noHBand="0" w:noVBand="1"/>
      </w:tblPr>
      <w:tblGrid>
        <w:gridCol w:w="10382"/>
      </w:tblGrid>
      <w:tr w:rsidR="004701D3" w:rsidRPr="000F3B1E" w14:paraId="2B2C7618" w14:textId="77777777" w:rsidTr="004701D3">
        <w:tc>
          <w:tcPr>
            <w:tcW w:w="10382" w:type="dxa"/>
          </w:tcPr>
          <w:p w14:paraId="2FD22043" w14:textId="14569AA9" w:rsidR="004701D3" w:rsidRPr="002C7D6E" w:rsidRDefault="002C7D6E">
            <w:pPr>
              <w:pStyle w:val="FormLabel"/>
              <w:keepNext/>
              <w:rPr>
                <w:lang w:val="sv-SE"/>
              </w:rPr>
            </w:pPr>
            <w:r w:rsidRPr="002C7D6E">
              <w:rPr>
                <w:lang w:val="sv-SE"/>
              </w:rPr>
              <w:t>Mencegah perilaku bawaan browser yang otomatis me-refresh halaman saat form dikirim, sehingga data bisa divalidasi dan diolah langsung oleh JavaScript.</w:t>
            </w:r>
          </w:p>
        </w:tc>
      </w:tr>
    </w:tbl>
    <w:p w14:paraId="3403C3CE" w14:textId="77777777" w:rsidR="008470FB" w:rsidRPr="00144BCF" w:rsidRDefault="000D4B2C">
      <w:pPr>
        <w:pStyle w:val="FormLabel"/>
        <w:keepNext/>
        <w:rPr>
          <w:lang w:val="sv-SE"/>
        </w:rPr>
      </w:pPr>
      <w:r w:rsidRPr="00144BCF">
        <w:rPr>
          <w:lang w:val="sv-SE"/>
        </w:rPr>
        <w:t>Mengapa trim digunakan sebelum memvalidasi input teks?</w:t>
      </w:r>
    </w:p>
    <w:tbl>
      <w:tblPr>
        <w:tblStyle w:val="TableGrid"/>
        <w:tblW w:w="0" w:type="auto"/>
        <w:tblLook w:val="04A0" w:firstRow="1" w:lastRow="0" w:firstColumn="1" w:lastColumn="0" w:noHBand="0" w:noVBand="1"/>
      </w:tblPr>
      <w:tblGrid>
        <w:gridCol w:w="10382"/>
      </w:tblGrid>
      <w:tr w:rsidR="004701D3" w:rsidRPr="000F3B1E" w14:paraId="1B59754A" w14:textId="77777777" w:rsidTr="004701D3">
        <w:tc>
          <w:tcPr>
            <w:tcW w:w="10382" w:type="dxa"/>
          </w:tcPr>
          <w:p w14:paraId="04ADD1E2" w14:textId="0AA218FE" w:rsidR="004701D3" w:rsidRDefault="002C7D6E">
            <w:pPr>
              <w:pStyle w:val="FormLabel"/>
              <w:keepNext/>
              <w:rPr>
                <w:lang w:val="fi-FI"/>
              </w:rPr>
            </w:pPr>
            <w:r w:rsidRPr="002C7D6E">
              <w:rPr>
                <w:lang w:val="fi-FI"/>
              </w:rPr>
              <w:t>Untuk membuang spasi kosong di awal dan akhir teks, sehingga pengguna tidak bisa mengelabui validasi hanya dengan mengetik spasi kosong.</w:t>
            </w:r>
          </w:p>
        </w:tc>
      </w:tr>
    </w:tbl>
    <w:p w14:paraId="67BC94BB" w14:textId="77777777" w:rsidR="008470FB" w:rsidRDefault="000D4B2C">
      <w:pPr>
        <w:pStyle w:val="FormLabel"/>
        <w:keepNext/>
        <w:rPr>
          <w:lang w:val="fi-FI"/>
        </w:rPr>
      </w:pPr>
      <w:r w:rsidRPr="00625589">
        <w:rPr>
          <w:lang w:val="fi-FI"/>
        </w:rPr>
        <w:t>Mengapa validasi sisi klien tetap tidak menggantikan validasi server?</w:t>
      </w:r>
    </w:p>
    <w:tbl>
      <w:tblPr>
        <w:tblStyle w:val="TableGrid"/>
        <w:tblW w:w="0" w:type="auto"/>
        <w:tblLook w:val="04A0" w:firstRow="1" w:lastRow="0" w:firstColumn="1" w:lastColumn="0" w:noHBand="0" w:noVBand="1"/>
      </w:tblPr>
      <w:tblGrid>
        <w:gridCol w:w="10382"/>
      </w:tblGrid>
      <w:tr w:rsidR="004701D3" w:rsidRPr="000F3B1E" w14:paraId="1731B6F2" w14:textId="77777777" w:rsidTr="004701D3">
        <w:tc>
          <w:tcPr>
            <w:tcW w:w="10382" w:type="dxa"/>
          </w:tcPr>
          <w:p w14:paraId="7BC6DDA3" w14:textId="4602AC13" w:rsidR="004701D3" w:rsidRDefault="002C7D6E">
            <w:pPr>
              <w:pStyle w:val="FormLabel"/>
              <w:keepNext/>
              <w:rPr>
                <w:lang w:val="fi-FI"/>
              </w:rPr>
            </w:pPr>
            <w:r w:rsidRPr="002C7D6E">
              <w:rPr>
                <w:lang w:val="fi-FI"/>
              </w:rPr>
              <w:t>Karena validasi di browser (klien) mudah dimanipulasi atau dimatikan oleh pengguna via DevTools. Validasi server adalah benteng utama yang wajib ada untuk menjamin keamanan database.</w:t>
            </w:r>
          </w:p>
        </w:tc>
      </w:tr>
    </w:tbl>
    <w:p w14:paraId="68E84474" w14:textId="77777777" w:rsidR="008470FB" w:rsidRDefault="000D4B2C">
      <w:pPr>
        <w:pStyle w:val="Heading2"/>
        <w:spacing w:before="120"/>
      </w:pPr>
      <w:r>
        <w:t>B3. Asynchronous JavaScript</w:t>
      </w:r>
    </w:p>
    <w:p w14:paraId="31970F27" w14:textId="77777777" w:rsidR="008470FB" w:rsidRDefault="000D4B2C">
      <w:pPr>
        <w:pStyle w:val="FormLabel"/>
        <w:keepNext/>
      </w:pPr>
      <w:r>
        <w:t>Apa perbedaan state Promise pending, fulfilled, dan rejected?</w:t>
      </w:r>
    </w:p>
    <w:tbl>
      <w:tblPr>
        <w:tblStyle w:val="TableGrid"/>
        <w:tblW w:w="0" w:type="auto"/>
        <w:tblLook w:val="04A0" w:firstRow="1" w:lastRow="0" w:firstColumn="1" w:lastColumn="0" w:noHBand="0" w:noVBand="1"/>
      </w:tblPr>
      <w:tblGrid>
        <w:gridCol w:w="10382"/>
      </w:tblGrid>
      <w:tr w:rsidR="00E27C55" w14:paraId="41758AE6" w14:textId="77777777" w:rsidTr="00E27C55">
        <w:tc>
          <w:tcPr>
            <w:tcW w:w="10382" w:type="dxa"/>
          </w:tcPr>
          <w:p w14:paraId="42E8D593" w14:textId="77777777" w:rsidR="002C7D6E" w:rsidRDefault="002C7D6E" w:rsidP="002C7D6E">
            <w:pPr>
              <w:pStyle w:val="FormLabel"/>
              <w:keepNext/>
              <w:numPr>
                <w:ilvl w:val="0"/>
                <w:numId w:val="16"/>
              </w:numPr>
            </w:pPr>
            <w:r>
              <w:t>Pending: Proses asinkron masih berjalan (belum ada hasil).</w:t>
            </w:r>
          </w:p>
          <w:p w14:paraId="7956410A" w14:textId="77777777" w:rsidR="002C7D6E" w:rsidRDefault="002C7D6E" w:rsidP="002C7D6E">
            <w:pPr>
              <w:pStyle w:val="FormLabel"/>
              <w:keepNext/>
              <w:numPr>
                <w:ilvl w:val="0"/>
                <w:numId w:val="16"/>
              </w:numPr>
            </w:pPr>
            <w:r>
              <w:t>Fulfilled: Proses berhasil diselesaikan dan menghasilkan data.</w:t>
            </w:r>
          </w:p>
          <w:p w14:paraId="2EDBCDDE" w14:textId="7D0A1843" w:rsidR="00E27C55" w:rsidRDefault="002C7D6E" w:rsidP="002C7D6E">
            <w:pPr>
              <w:pStyle w:val="FormLabel"/>
              <w:keepNext/>
              <w:numPr>
                <w:ilvl w:val="0"/>
                <w:numId w:val="16"/>
              </w:numPr>
            </w:pPr>
            <w:r>
              <w:t>Rejected: Proses gagal dan mengembalikan pesan error.</w:t>
            </w:r>
          </w:p>
        </w:tc>
      </w:tr>
    </w:tbl>
    <w:p w14:paraId="257F57DB" w14:textId="77777777" w:rsidR="008470FB" w:rsidRPr="00144BCF" w:rsidRDefault="000D4B2C">
      <w:pPr>
        <w:pStyle w:val="FormLabel"/>
        <w:keepNext/>
        <w:rPr>
          <w:lang w:val="sv-SE"/>
        </w:rPr>
      </w:pPr>
      <w:r w:rsidRPr="00144BCF">
        <w:rPr>
          <w:lang w:val="sv-SE"/>
        </w:rPr>
        <w:t>Bagian mana yang ditunda oleh await dan bagian mana yang tetap dapat merespons pengguna?</w:t>
      </w:r>
    </w:p>
    <w:tbl>
      <w:tblPr>
        <w:tblStyle w:val="TableGrid"/>
        <w:tblW w:w="0" w:type="auto"/>
        <w:tblLook w:val="04A0" w:firstRow="1" w:lastRow="0" w:firstColumn="1" w:lastColumn="0" w:noHBand="0" w:noVBand="1"/>
      </w:tblPr>
      <w:tblGrid>
        <w:gridCol w:w="10382"/>
      </w:tblGrid>
      <w:tr w:rsidR="00E27C55" w:rsidRPr="000F3B1E" w14:paraId="41C180C4" w14:textId="77777777" w:rsidTr="00E27C55">
        <w:tc>
          <w:tcPr>
            <w:tcW w:w="10382" w:type="dxa"/>
          </w:tcPr>
          <w:p w14:paraId="4FCE3763" w14:textId="77777777" w:rsidR="002C7D6E" w:rsidRPr="002C7D6E" w:rsidRDefault="002C7D6E" w:rsidP="002C7D6E">
            <w:pPr>
              <w:pStyle w:val="FormLabel"/>
              <w:keepNext/>
              <w:numPr>
                <w:ilvl w:val="0"/>
                <w:numId w:val="17"/>
              </w:numPr>
              <w:rPr>
                <w:lang w:val="sv-SE"/>
              </w:rPr>
            </w:pPr>
            <w:r w:rsidRPr="002C7D6E">
              <w:rPr>
                <w:lang w:val="sv-SE"/>
              </w:rPr>
              <w:t>Yang ditunda: Baris kode selanjutnya yang berada di dalam fungsi async tersebut hingga proses selesai.</w:t>
            </w:r>
          </w:p>
          <w:p w14:paraId="4B637663" w14:textId="352FB97E" w:rsidR="00E27C55" w:rsidRPr="00144BCF" w:rsidRDefault="002C7D6E" w:rsidP="002C7D6E">
            <w:pPr>
              <w:pStyle w:val="FormLabel"/>
              <w:keepNext/>
              <w:numPr>
                <w:ilvl w:val="0"/>
                <w:numId w:val="17"/>
              </w:numPr>
              <w:rPr>
                <w:lang w:val="sv-SE"/>
              </w:rPr>
            </w:pPr>
            <w:r w:rsidRPr="002C7D6E">
              <w:rPr>
                <w:lang w:val="sv-SE"/>
              </w:rPr>
              <w:t>Yang tetap merespons: Tampilan browser di luar fungsi (seperti tombol lain, scroll, atau interaksi UI) tetap aktif dan tidak membeku (non-blocking).</w:t>
            </w:r>
          </w:p>
        </w:tc>
      </w:tr>
    </w:tbl>
    <w:p w14:paraId="59ABA803" w14:textId="77777777" w:rsidR="008470FB" w:rsidRPr="00144BCF" w:rsidRDefault="000D4B2C">
      <w:pPr>
        <w:pStyle w:val="FormLabel"/>
        <w:keepNext/>
        <w:rPr>
          <w:lang w:val="sv-SE"/>
        </w:rPr>
      </w:pPr>
      <w:r w:rsidRPr="00144BCF">
        <w:rPr>
          <w:lang w:val="sv-SE"/>
        </w:rPr>
        <w:t>Mengapa fetch dengan status HTTP 404 tidak otomatis masuk ke catch?</w:t>
      </w:r>
    </w:p>
    <w:tbl>
      <w:tblPr>
        <w:tblStyle w:val="TableGrid"/>
        <w:tblW w:w="0" w:type="auto"/>
        <w:tblLook w:val="04A0" w:firstRow="1" w:lastRow="0" w:firstColumn="1" w:lastColumn="0" w:noHBand="0" w:noVBand="1"/>
      </w:tblPr>
      <w:tblGrid>
        <w:gridCol w:w="10382"/>
      </w:tblGrid>
      <w:tr w:rsidR="00E27C55" w:rsidRPr="000F3B1E" w14:paraId="449ECEF9" w14:textId="77777777" w:rsidTr="00E27C55">
        <w:tc>
          <w:tcPr>
            <w:tcW w:w="10382" w:type="dxa"/>
          </w:tcPr>
          <w:p w14:paraId="625DD41A" w14:textId="3966B56F" w:rsidR="00E27C55" w:rsidRPr="00144BCF" w:rsidRDefault="002C7D6E">
            <w:pPr>
              <w:pStyle w:val="FormLabel"/>
              <w:keepNext/>
              <w:rPr>
                <w:lang w:val="sv-SE"/>
              </w:rPr>
            </w:pPr>
            <w:r w:rsidRPr="002C7D6E">
              <w:rPr>
                <w:lang w:val="sv-SE"/>
              </w:rPr>
              <w:t>Karena fetch menganggap koneksi ke server berhasil (server sukses memberi respon, meski statusnya 404). Blok catch hanya otomatis terpanggil jika terjadi kegagalan jaringan fisik (network failure) atau koneksi internet terputus.</w:t>
            </w:r>
          </w:p>
        </w:tc>
      </w:tr>
    </w:tbl>
    <w:p w14:paraId="7783D001" w14:textId="77777777" w:rsidR="008470FB" w:rsidRDefault="000D4B2C">
      <w:pPr>
        <w:pStyle w:val="FormLabel"/>
        <w:keepNext/>
      </w:pPr>
      <w:r>
        <w:t>Apa fungsi response.ok sebelum response.json() dipanggil?</w:t>
      </w:r>
    </w:p>
    <w:tbl>
      <w:tblPr>
        <w:tblStyle w:val="TableGrid"/>
        <w:tblW w:w="0" w:type="auto"/>
        <w:tblLook w:val="04A0" w:firstRow="1" w:lastRow="0" w:firstColumn="1" w:lastColumn="0" w:noHBand="0" w:noVBand="1"/>
      </w:tblPr>
      <w:tblGrid>
        <w:gridCol w:w="10382"/>
      </w:tblGrid>
      <w:tr w:rsidR="00E27C55" w:rsidRPr="000F3B1E" w14:paraId="45378F55" w14:textId="77777777" w:rsidTr="00E27C55">
        <w:tc>
          <w:tcPr>
            <w:tcW w:w="10382" w:type="dxa"/>
          </w:tcPr>
          <w:p w14:paraId="42F4D260" w14:textId="4C17776F" w:rsidR="00E27C55" w:rsidRPr="002C7D6E" w:rsidRDefault="002C7D6E">
            <w:pPr>
              <w:pStyle w:val="FormLabel"/>
              <w:keepNext/>
              <w:rPr>
                <w:lang w:val="sv-SE"/>
              </w:rPr>
            </w:pPr>
            <w:r w:rsidRPr="002C7D6E">
              <w:rPr>
                <w:lang w:val="sv-SE"/>
              </w:rPr>
              <w:t>Untuk memastikan status kode HTTP berada di rentang sukses (200–299). Jika response.ok bernilai false, program bisa langsung melempar error sebelum mem-parsing konten yang salah.</w:t>
            </w:r>
          </w:p>
        </w:tc>
      </w:tr>
    </w:tbl>
    <w:p w14:paraId="5FA10BDC" w14:textId="77777777" w:rsidR="008470FB" w:rsidRPr="00144BCF" w:rsidRDefault="000D4B2C">
      <w:pPr>
        <w:pStyle w:val="FormLabel"/>
        <w:keepNext/>
        <w:rPr>
          <w:lang w:val="sv-SE"/>
        </w:rPr>
      </w:pPr>
      <w:r w:rsidRPr="00144BCF">
        <w:rPr>
          <w:lang w:val="sv-SE"/>
        </w:rPr>
        <w:t>Apa perbedaan state empty dan error dari sudut pandang pengguna?</w:t>
      </w:r>
    </w:p>
    <w:tbl>
      <w:tblPr>
        <w:tblStyle w:val="TableGrid"/>
        <w:tblW w:w="0" w:type="auto"/>
        <w:tblLook w:val="04A0" w:firstRow="1" w:lastRow="0" w:firstColumn="1" w:lastColumn="0" w:noHBand="0" w:noVBand="1"/>
      </w:tblPr>
      <w:tblGrid>
        <w:gridCol w:w="10382"/>
      </w:tblGrid>
      <w:tr w:rsidR="00E27C55" w:rsidRPr="00341373" w14:paraId="72443A1B" w14:textId="77777777" w:rsidTr="00E27C55">
        <w:tc>
          <w:tcPr>
            <w:tcW w:w="10382" w:type="dxa"/>
          </w:tcPr>
          <w:p w14:paraId="050D5749" w14:textId="77777777" w:rsidR="002C7D6E" w:rsidRPr="002C7D6E" w:rsidRDefault="002C7D6E" w:rsidP="002C7D6E">
            <w:pPr>
              <w:pStyle w:val="FormLabel"/>
              <w:keepNext/>
              <w:numPr>
                <w:ilvl w:val="0"/>
                <w:numId w:val="18"/>
              </w:numPr>
              <w:rPr>
                <w:lang w:val="sv-SE"/>
              </w:rPr>
            </w:pPr>
            <w:r w:rsidRPr="002C7D6E">
              <w:rPr>
                <w:bCs/>
                <w:lang w:val="sv-SE"/>
              </w:rPr>
              <w:t>Empty:</w:t>
            </w:r>
            <w:r w:rsidRPr="002C7D6E">
              <w:rPr>
                <w:lang w:val="sv-SE"/>
              </w:rPr>
              <w:t> Aplikasi berjalan lancar dan berhasil terhubung, namun memang belum ada data yang tersimpan untuk ditampilkan.</w:t>
            </w:r>
          </w:p>
          <w:p w14:paraId="745EC1F8" w14:textId="2362E43F" w:rsidR="00E27C55" w:rsidRPr="002C7D6E" w:rsidRDefault="002C7D6E" w:rsidP="002C7D6E">
            <w:pPr>
              <w:pStyle w:val="FormLabel"/>
              <w:keepNext/>
              <w:numPr>
                <w:ilvl w:val="0"/>
                <w:numId w:val="18"/>
              </w:numPr>
              <w:rPr>
                <w:lang w:val="en-ID"/>
              </w:rPr>
            </w:pPr>
            <w:r w:rsidRPr="002C7D6E">
              <w:rPr>
                <w:bCs/>
                <w:lang w:val="en-ID"/>
              </w:rPr>
              <w:t>Error:</w:t>
            </w:r>
            <w:r w:rsidRPr="002C7D6E">
              <w:rPr>
                <w:lang w:val="en-ID"/>
              </w:rPr>
              <w:t xml:space="preserve"> Aplikasi mengalami masalah teknis (misal server down </w:t>
            </w:r>
            <w:r>
              <w:rPr>
                <w:lang w:val="en-ID"/>
              </w:rPr>
              <w:t xml:space="preserve">) </w:t>
            </w:r>
            <w:r w:rsidRPr="002C7D6E">
              <w:rPr>
                <w:lang w:val="en-ID"/>
              </w:rPr>
              <w:t xml:space="preserve">sehingga gagal memproses permintaan </w:t>
            </w:r>
          </w:p>
        </w:tc>
      </w:tr>
    </w:tbl>
    <w:p w14:paraId="7819D35B" w14:textId="77777777" w:rsidR="008470FB" w:rsidRPr="00144BCF" w:rsidRDefault="000D4B2C">
      <w:pPr>
        <w:pStyle w:val="FormLabel"/>
        <w:keepNext/>
        <w:rPr>
          <w:lang w:val="sv-SE"/>
        </w:rPr>
      </w:pPr>
      <w:r w:rsidRPr="00144BCF">
        <w:rPr>
          <w:lang w:val="sv-SE"/>
        </w:rPr>
        <w:lastRenderedPageBreak/>
        <w:t>Mengapa tombol dinonaktifkan selama proses permintaan data berlangsung?</w:t>
      </w:r>
    </w:p>
    <w:tbl>
      <w:tblPr>
        <w:tblStyle w:val="TableGrid"/>
        <w:tblW w:w="0" w:type="auto"/>
        <w:tblLook w:val="04A0" w:firstRow="1" w:lastRow="0" w:firstColumn="1" w:lastColumn="0" w:noHBand="0" w:noVBand="1"/>
      </w:tblPr>
      <w:tblGrid>
        <w:gridCol w:w="10382"/>
      </w:tblGrid>
      <w:tr w:rsidR="00E27C55" w:rsidRPr="000F3B1E" w14:paraId="39DBFC93" w14:textId="77777777" w:rsidTr="00E27C55">
        <w:tc>
          <w:tcPr>
            <w:tcW w:w="10382" w:type="dxa"/>
          </w:tcPr>
          <w:p w14:paraId="25333DF1" w14:textId="6AD99C05" w:rsidR="00E27C55" w:rsidRPr="00144BCF" w:rsidRDefault="000F3B1E">
            <w:pPr>
              <w:pStyle w:val="FormLabel"/>
              <w:keepNext/>
              <w:rPr>
                <w:lang w:val="sv-SE"/>
              </w:rPr>
            </w:pPr>
            <w:r w:rsidRPr="000F3B1E">
              <w:rPr>
                <w:lang w:val="sv-SE"/>
              </w:rPr>
              <w:t>Agar antarmuka pengguna (UI) tidak terjebak selamanya di status loading dan tombol tidak terkunci permanen. Jika proses selesai (baik berhasil maupun gagal), pengguna berhak tahu hasil akhirnya atau bisa mencoba mengklik tombol lagi</w:t>
            </w:r>
          </w:p>
        </w:tc>
      </w:tr>
    </w:tbl>
    <w:p w14:paraId="7A76B70F" w14:textId="77777777" w:rsidR="008470FB" w:rsidRDefault="000D4B2C">
      <w:pPr>
        <w:pStyle w:val="FormLabel"/>
        <w:keepNext/>
      </w:pPr>
      <w:r>
        <w:t>Mengapa state loading harus selalu diakhiri setelah proses selesai, baik berhasil maupun gagal?</w:t>
      </w:r>
    </w:p>
    <w:tbl>
      <w:tblPr>
        <w:tblStyle w:val="TableGrid"/>
        <w:tblW w:w="0" w:type="auto"/>
        <w:tblLook w:val="04A0" w:firstRow="1" w:lastRow="0" w:firstColumn="1" w:lastColumn="0" w:noHBand="0" w:noVBand="1"/>
      </w:tblPr>
      <w:tblGrid>
        <w:gridCol w:w="10382"/>
      </w:tblGrid>
      <w:tr w:rsidR="00E27C55" w:rsidRPr="000F3B1E" w14:paraId="5824F88B" w14:textId="77777777" w:rsidTr="00E27C55">
        <w:tc>
          <w:tcPr>
            <w:tcW w:w="10382" w:type="dxa"/>
          </w:tcPr>
          <w:p w14:paraId="2695B3F1" w14:textId="54AF8043" w:rsidR="00E27C55" w:rsidRPr="000F3B1E" w:rsidRDefault="000F3B1E">
            <w:pPr>
              <w:pStyle w:val="FormLabel"/>
              <w:keepNext/>
              <w:rPr>
                <w:lang w:val="sv-SE"/>
              </w:rPr>
            </w:pPr>
            <w:r w:rsidRPr="000F3B1E">
              <w:rPr>
                <w:lang w:val="sv-SE"/>
              </w:rPr>
              <w:t>Mencegah looping yang tidak ada</w:t>
            </w:r>
            <w:r>
              <w:rPr>
                <w:lang w:val="sv-SE"/>
              </w:rPr>
              <w:t xml:space="preserve"> akhirnya, bayangkan jika gagal dan terus terusan request akan menyebabkan server down</w:t>
            </w:r>
          </w:p>
        </w:tc>
      </w:tr>
    </w:tbl>
    <w:p w14:paraId="70C68F6A" w14:textId="77777777" w:rsidR="008470FB" w:rsidRDefault="000D4B2C">
      <w:pPr>
        <w:pStyle w:val="FormLabel"/>
        <w:keepNext/>
      </w:pPr>
      <w:r>
        <w:t>Bagaimana Console dan Network saling melengkapi ketika mendiagnosis fetch?</w:t>
      </w:r>
    </w:p>
    <w:tbl>
      <w:tblPr>
        <w:tblStyle w:val="TableGrid"/>
        <w:tblW w:w="0" w:type="auto"/>
        <w:tblLook w:val="04A0" w:firstRow="1" w:lastRow="0" w:firstColumn="1" w:lastColumn="0" w:noHBand="0" w:noVBand="1"/>
      </w:tblPr>
      <w:tblGrid>
        <w:gridCol w:w="10382"/>
      </w:tblGrid>
      <w:tr w:rsidR="00E27C55" w14:paraId="5C546EE7" w14:textId="77777777" w:rsidTr="00E27C55">
        <w:tc>
          <w:tcPr>
            <w:tcW w:w="10382" w:type="dxa"/>
          </w:tcPr>
          <w:p w14:paraId="575B5AA9" w14:textId="77777777" w:rsidR="000F3B1E" w:rsidRPr="000F3B1E" w:rsidRDefault="000F3B1E" w:rsidP="000F3B1E">
            <w:pPr>
              <w:pStyle w:val="Heading2"/>
              <w:numPr>
                <w:ilvl w:val="0"/>
                <w:numId w:val="19"/>
              </w:numPr>
              <w:spacing w:before="120"/>
              <w:rPr>
                <w:rFonts w:ascii="Aptos" w:hAnsi="Aptos"/>
                <w:color w:val="1F497D" w:themeColor="text2"/>
                <w:sz w:val="20"/>
                <w:szCs w:val="20"/>
              </w:rPr>
            </w:pPr>
            <w:r w:rsidRPr="000F3B1E">
              <w:rPr>
                <w:rFonts w:ascii="Aptos" w:hAnsi="Aptos"/>
                <w:color w:val="1F497D" w:themeColor="text2"/>
                <w:sz w:val="20"/>
                <w:szCs w:val="20"/>
              </w:rPr>
              <w:t>Tab Network: Memantau jalur pengiriman data—melihat apakah URL benar, status kode HTTP (misal 200, 404, 500), dan respon mentah yang dikirim server.</w:t>
            </w:r>
          </w:p>
          <w:p w14:paraId="76B6C299" w14:textId="66B1E1EE" w:rsidR="00E27C55" w:rsidRDefault="000F3B1E" w:rsidP="000F3B1E">
            <w:pPr>
              <w:pStyle w:val="Heading2"/>
              <w:numPr>
                <w:ilvl w:val="0"/>
                <w:numId w:val="19"/>
              </w:numPr>
              <w:spacing w:before="120"/>
            </w:pPr>
            <w:r w:rsidRPr="000F3B1E">
              <w:rPr>
                <w:rFonts w:ascii="Aptos" w:hAnsi="Aptos"/>
                <w:color w:val="1F497D" w:themeColor="text2"/>
                <w:sz w:val="20"/>
                <w:szCs w:val="20"/>
              </w:rPr>
              <w:t>Tab Console: Memantau eksekusi kode JavaScript—melihat pesan error di blok catch, kesalahan format data (SyntaxError), serta letak baris kode yang bermasalah.</w:t>
            </w:r>
          </w:p>
        </w:tc>
      </w:tr>
    </w:tbl>
    <w:p w14:paraId="00CE7DA6" w14:textId="77777777" w:rsidR="00E27C55" w:rsidRDefault="00E27C55" w:rsidP="00E27C55"/>
    <w:p w14:paraId="6D6B8669" w14:textId="3817B6D9" w:rsidR="008470FB" w:rsidRPr="00144BCF" w:rsidRDefault="000D4B2C">
      <w:pPr>
        <w:pStyle w:val="Heading2"/>
        <w:spacing w:before="120"/>
        <w:rPr>
          <w:lang w:val="sv-SE"/>
        </w:rPr>
      </w:pPr>
      <w:r w:rsidRPr="00144BCF">
        <w:rPr>
          <w:lang w:val="sv-SE"/>
        </w:rPr>
        <w:t>B4. Debugging</w:t>
      </w:r>
    </w:p>
    <w:p w14:paraId="51106E8B" w14:textId="77777777" w:rsidR="008470FB" w:rsidRPr="00144BCF" w:rsidRDefault="000D4B2C">
      <w:pPr>
        <w:pStyle w:val="FormLabel"/>
        <w:keepNext/>
        <w:rPr>
          <w:lang w:val="sv-SE"/>
        </w:rPr>
      </w:pPr>
      <w:r w:rsidRPr="00144BCF">
        <w:rPr>
          <w:lang w:val="sv-SE"/>
        </w:rPr>
        <w:t>Mengapa error pertama pada Console diperiksa sebelum error berikutnya?</w:t>
      </w:r>
    </w:p>
    <w:tbl>
      <w:tblPr>
        <w:tblStyle w:val="TableGrid"/>
        <w:tblW w:w="0" w:type="auto"/>
        <w:tblLook w:val="04A0" w:firstRow="1" w:lastRow="0" w:firstColumn="1" w:lastColumn="0" w:noHBand="0" w:noVBand="1"/>
      </w:tblPr>
      <w:tblGrid>
        <w:gridCol w:w="10382"/>
      </w:tblGrid>
      <w:tr w:rsidR="00E27C55" w:rsidRPr="000F3B1E" w14:paraId="1822AB05" w14:textId="77777777" w:rsidTr="00E27C55">
        <w:tc>
          <w:tcPr>
            <w:tcW w:w="10382" w:type="dxa"/>
          </w:tcPr>
          <w:p w14:paraId="5084F7C9" w14:textId="2CEB5634" w:rsidR="00E27C55" w:rsidRPr="000F3B1E" w:rsidRDefault="000F3B1E">
            <w:pPr>
              <w:pStyle w:val="FormLabel"/>
              <w:keepNext/>
              <w:rPr>
                <w:lang w:val="sv-SE"/>
              </w:rPr>
            </w:pPr>
            <w:r w:rsidRPr="000F3B1E">
              <w:rPr>
                <w:lang w:val="sv-SE"/>
              </w:rPr>
              <w:t>Karena error pertama biasanya adalah akar masalah</w:t>
            </w:r>
            <w:r>
              <w:rPr>
                <w:lang w:val="sv-SE"/>
              </w:rPr>
              <w:t xml:space="preserve">. </w:t>
            </w:r>
            <w:r w:rsidRPr="000F3B1E">
              <w:rPr>
                <w:lang w:val="sv-SE"/>
              </w:rPr>
              <w:t>Error-error yang muncul setelahnya sering kali hanyalah dampak lanjutan karena kode di baris pertama sudah terlanjur gagal dieksekusi.</w:t>
            </w:r>
          </w:p>
        </w:tc>
      </w:tr>
    </w:tbl>
    <w:p w14:paraId="38E7CCBC" w14:textId="77777777" w:rsidR="008470FB" w:rsidRPr="00144BCF" w:rsidRDefault="000D4B2C">
      <w:pPr>
        <w:pStyle w:val="FormLabel"/>
        <w:keepNext/>
        <w:rPr>
          <w:lang w:val="sv-SE"/>
        </w:rPr>
      </w:pPr>
      <w:r w:rsidRPr="00144BCF">
        <w:rPr>
          <w:lang w:val="sv-SE"/>
        </w:rPr>
        <w:t>Apa perbedaan gejala, penyebab, dugaan, dan bukti?</w:t>
      </w:r>
    </w:p>
    <w:tbl>
      <w:tblPr>
        <w:tblStyle w:val="TableGrid"/>
        <w:tblW w:w="0" w:type="auto"/>
        <w:tblLook w:val="04A0" w:firstRow="1" w:lastRow="0" w:firstColumn="1" w:lastColumn="0" w:noHBand="0" w:noVBand="1"/>
      </w:tblPr>
      <w:tblGrid>
        <w:gridCol w:w="10382"/>
      </w:tblGrid>
      <w:tr w:rsidR="00E27C55" w:rsidRPr="000F3B1E" w14:paraId="250D44A5" w14:textId="77777777" w:rsidTr="00E27C55">
        <w:tc>
          <w:tcPr>
            <w:tcW w:w="10382" w:type="dxa"/>
          </w:tcPr>
          <w:p w14:paraId="28B77F7A" w14:textId="77777777" w:rsidR="000F3B1E" w:rsidRPr="000F3B1E" w:rsidRDefault="000F3B1E" w:rsidP="000F3B1E">
            <w:pPr>
              <w:pStyle w:val="FormLabel"/>
              <w:keepNext/>
              <w:numPr>
                <w:ilvl w:val="0"/>
                <w:numId w:val="20"/>
              </w:numPr>
              <w:rPr>
                <w:lang w:val="sv-SE"/>
              </w:rPr>
            </w:pPr>
            <w:r w:rsidRPr="000F3B1E">
              <w:rPr>
                <w:lang w:val="sv-SE"/>
              </w:rPr>
              <w:t>Gejala: Masalah visual yang tampak di layar (misal: tombol diklik tidak ada reaksi).</w:t>
            </w:r>
          </w:p>
          <w:p w14:paraId="22A22431" w14:textId="77777777" w:rsidR="000F3B1E" w:rsidRPr="000F3B1E" w:rsidRDefault="000F3B1E" w:rsidP="000F3B1E">
            <w:pPr>
              <w:pStyle w:val="FormLabel"/>
              <w:keepNext/>
              <w:numPr>
                <w:ilvl w:val="0"/>
                <w:numId w:val="20"/>
              </w:numPr>
              <w:rPr>
                <w:lang w:val="sv-SE"/>
              </w:rPr>
            </w:pPr>
            <w:r w:rsidRPr="000F3B1E">
              <w:rPr>
                <w:lang w:val="sv-SE"/>
              </w:rPr>
              <w:t>Penyebab: Kesalahan nyata pada kode (misal: variabel bernilai null atau typo nama fungsi).</w:t>
            </w:r>
          </w:p>
          <w:p w14:paraId="41534078" w14:textId="77777777" w:rsidR="000F3B1E" w:rsidRPr="000F3B1E" w:rsidRDefault="000F3B1E" w:rsidP="000F3B1E">
            <w:pPr>
              <w:pStyle w:val="FormLabel"/>
              <w:keepNext/>
              <w:numPr>
                <w:ilvl w:val="0"/>
                <w:numId w:val="20"/>
              </w:numPr>
              <w:rPr>
                <w:lang w:val="sv-SE"/>
              </w:rPr>
            </w:pPr>
            <w:r w:rsidRPr="000F3B1E">
              <w:rPr>
                <w:lang w:val="sv-SE"/>
              </w:rPr>
              <w:t>Dugaan: Asumsi atau perkiraan awal programmer sebelum menyelidiki kode.</w:t>
            </w:r>
          </w:p>
          <w:p w14:paraId="464D784F" w14:textId="31DD1F2D" w:rsidR="00E27C55" w:rsidRPr="00144BCF" w:rsidRDefault="000F3B1E" w:rsidP="000F3B1E">
            <w:pPr>
              <w:pStyle w:val="FormLabel"/>
              <w:keepNext/>
              <w:numPr>
                <w:ilvl w:val="0"/>
                <w:numId w:val="20"/>
              </w:numPr>
              <w:rPr>
                <w:lang w:val="sv-SE"/>
              </w:rPr>
            </w:pPr>
            <w:r w:rsidRPr="000F3B1E">
              <w:rPr>
                <w:lang w:val="sv-SE"/>
              </w:rPr>
              <w:t>Bukti: Fakta pasti yang diperoleh dari alat bantu (seperti pesan error Console atau status HTTP di Network).</w:t>
            </w:r>
          </w:p>
        </w:tc>
      </w:tr>
    </w:tbl>
    <w:p w14:paraId="549BA6E6" w14:textId="77777777" w:rsidR="008470FB" w:rsidRDefault="000D4B2C">
      <w:pPr>
        <w:pStyle w:val="FormLabel"/>
        <w:keepNext/>
      </w:pPr>
      <w:r>
        <w:t>Bagaimana typeof membantu diagnosis kesalahan perhitungan?</w:t>
      </w:r>
    </w:p>
    <w:tbl>
      <w:tblPr>
        <w:tblStyle w:val="TableGrid"/>
        <w:tblW w:w="0" w:type="auto"/>
        <w:tblLook w:val="04A0" w:firstRow="1" w:lastRow="0" w:firstColumn="1" w:lastColumn="0" w:noHBand="0" w:noVBand="1"/>
      </w:tblPr>
      <w:tblGrid>
        <w:gridCol w:w="10382"/>
      </w:tblGrid>
      <w:tr w:rsidR="00E27C55" w:rsidRPr="000F3B1E" w14:paraId="4FADCE9D" w14:textId="77777777" w:rsidTr="00E27C55">
        <w:tc>
          <w:tcPr>
            <w:tcW w:w="10382" w:type="dxa"/>
          </w:tcPr>
          <w:p w14:paraId="1CB10F89" w14:textId="346C7EA0" w:rsidR="00E27C55" w:rsidRPr="000F3B1E" w:rsidRDefault="000F3B1E">
            <w:pPr>
              <w:pStyle w:val="FormLabel"/>
              <w:keepNext/>
              <w:rPr>
                <w:lang w:val="sv-SE"/>
              </w:rPr>
            </w:pPr>
            <w:r w:rsidRPr="000F3B1E">
              <w:rPr>
                <w:lang w:val="sv-SE"/>
              </w:rPr>
              <w:t>typeof memastikan apakah variabel benar-benar bertipe number atau masih berupa string. Jika bertipe string, operator + akan menggabungkan teks misal 10 + 5 = 105, sehingga typeof memberi petunjuk jelas bahwa input harus dikonversi dengan Number().</w:t>
            </w:r>
          </w:p>
        </w:tc>
      </w:tr>
    </w:tbl>
    <w:p w14:paraId="0E753B04" w14:textId="77777777" w:rsidR="008470FB" w:rsidRPr="00144BCF" w:rsidRDefault="000D4B2C">
      <w:pPr>
        <w:pStyle w:val="FormLabel"/>
        <w:keepNext/>
        <w:rPr>
          <w:lang w:val="sv-SE"/>
        </w:rPr>
      </w:pPr>
      <w:r w:rsidRPr="00144BCF">
        <w:rPr>
          <w:lang w:val="sv-SE"/>
        </w:rPr>
        <w:t>Bagaimana console.count membuktikan handler berjalan lebih dari sekali?</w:t>
      </w:r>
    </w:p>
    <w:tbl>
      <w:tblPr>
        <w:tblStyle w:val="TableGrid"/>
        <w:tblW w:w="0" w:type="auto"/>
        <w:tblLook w:val="04A0" w:firstRow="1" w:lastRow="0" w:firstColumn="1" w:lastColumn="0" w:noHBand="0" w:noVBand="1"/>
      </w:tblPr>
      <w:tblGrid>
        <w:gridCol w:w="10382"/>
      </w:tblGrid>
      <w:tr w:rsidR="00E27C55" w:rsidRPr="000F3B1E" w14:paraId="27DEF600" w14:textId="77777777" w:rsidTr="00E27C55">
        <w:tc>
          <w:tcPr>
            <w:tcW w:w="10382" w:type="dxa"/>
          </w:tcPr>
          <w:p w14:paraId="33C857D9" w14:textId="503C60E2" w:rsidR="00E27C55" w:rsidRPr="000F3B1E" w:rsidRDefault="000F3B1E">
            <w:pPr>
              <w:pStyle w:val="FormLabel"/>
              <w:keepNext/>
              <w:rPr>
                <w:lang w:val="sv-SE"/>
              </w:rPr>
            </w:pPr>
            <w:r w:rsidRPr="000F3B1E">
              <w:rPr>
                <w:lang w:val="sv-SE"/>
              </w:rPr>
              <w:t>console.count('label') mencatat frekuensi eksekusi suatu fungsi. Jika kita hanya menekan tombol satu kali namun angka pada console.count langsung bertambah 2 atau lebih, itu menjadi bukti pasti bahwa event listener terpasang ganda.</w:t>
            </w:r>
          </w:p>
        </w:tc>
      </w:tr>
    </w:tbl>
    <w:p w14:paraId="230D74CB" w14:textId="77777777" w:rsidR="008470FB" w:rsidRPr="00E27C55" w:rsidRDefault="000D4B2C">
      <w:pPr>
        <w:pStyle w:val="FormLabel"/>
        <w:keepNext/>
        <w:rPr>
          <w:lang w:val="fi-FI"/>
        </w:rPr>
      </w:pPr>
      <w:r w:rsidRPr="00E27C55">
        <w:rPr>
          <w:lang w:val="fi-FI"/>
        </w:rPr>
        <w:t>Mengapa hanya satu perubahan dilakukan pada setiap percobaan perbaikan?</w:t>
      </w:r>
    </w:p>
    <w:tbl>
      <w:tblPr>
        <w:tblStyle w:val="TableGrid"/>
        <w:tblW w:w="0" w:type="auto"/>
        <w:tblLook w:val="04A0" w:firstRow="1" w:lastRow="0" w:firstColumn="1" w:lastColumn="0" w:noHBand="0" w:noVBand="1"/>
      </w:tblPr>
      <w:tblGrid>
        <w:gridCol w:w="10382"/>
      </w:tblGrid>
      <w:tr w:rsidR="00E27C55" w:rsidRPr="000F3B1E" w14:paraId="4724B4C4" w14:textId="77777777" w:rsidTr="00E27C55">
        <w:tc>
          <w:tcPr>
            <w:tcW w:w="10382" w:type="dxa"/>
          </w:tcPr>
          <w:p w14:paraId="6030B1DF" w14:textId="7BB43C86" w:rsidR="00E27C55" w:rsidRPr="000F3B1E" w:rsidRDefault="000F3B1E">
            <w:pPr>
              <w:pStyle w:val="FormLabel"/>
              <w:keepNext/>
              <w:rPr>
                <w:lang w:val="fi-FI"/>
              </w:rPr>
            </w:pPr>
            <w:r w:rsidRPr="000F3B1E">
              <w:rPr>
                <w:lang w:val="fi-FI"/>
              </w:rPr>
              <w:t>Untuk mengisolasi masalah. Dengan mengubah satu hal saja dalam satu waktu, kita tahu pasti perubahan mana yang benar-benar menyelesaikan bug tanpa memicu masalah sampingan (</w:t>
            </w:r>
            <w:r w:rsidRPr="000F3B1E">
              <w:rPr>
                <w:i/>
                <w:iCs/>
                <w:lang w:val="fi-FI"/>
              </w:rPr>
              <w:t>side effect</w:t>
            </w:r>
            <w:r w:rsidRPr="000F3B1E">
              <w:rPr>
                <w:lang w:val="fi-FI"/>
              </w:rPr>
              <w:t>) baru.</w:t>
            </w:r>
          </w:p>
        </w:tc>
      </w:tr>
    </w:tbl>
    <w:p w14:paraId="71AB80D3" w14:textId="77777777" w:rsidR="008470FB" w:rsidRPr="00144BCF" w:rsidRDefault="000D4B2C">
      <w:pPr>
        <w:pStyle w:val="FormLabel"/>
        <w:keepNext/>
        <w:rPr>
          <w:lang w:val="sv-SE"/>
        </w:rPr>
      </w:pPr>
      <w:r w:rsidRPr="00144BCF">
        <w:rPr>
          <w:lang w:val="sv-SE"/>
        </w:rPr>
        <w:t>Apa bukti minimum bahwa perbaikan benar-benar berhasil dan bukan hanya menyembunyikan gejala?</w:t>
      </w:r>
    </w:p>
    <w:tbl>
      <w:tblPr>
        <w:tblStyle w:val="TableGrid"/>
        <w:tblW w:w="0" w:type="auto"/>
        <w:tblLook w:val="04A0" w:firstRow="1" w:lastRow="0" w:firstColumn="1" w:lastColumn="0" w:noHBand="0" w:noVBand="1"/>
      </w:tblPr>
      <w:tblGrid>
        <w:gridCol w:w="10382"/>
      </w:tblGrid>
      <w:tr w:rsidR="00E27C55" w:rsidRPr="000F3B1E" w14:paraId="74F372A8" w14:textId="77777777" w:rsidTr="00E27C55">
        <w:tc>
          <w:tcPr>
            <w:tcW w:w="10382" w:type="dxa"/>
          </w:tcPr>
          <w:p w14:paraId="29D71E9A" w14:textId="77777777" w:rsidR="000F3B1E" w:rsidRPr="000F3B1E" w:rsidRDefault="000F3B1E" w:rsidP="000F3B1E">
            <w:pPr>
              <w:pStyle w:val="ListParagraph"/>
              <w:numPr>
                <w:ilvl w:val="0"/>
                <w:numId w:val="21"/>
              </w:numPr>
              <w:spacing w:after="60"/>
              <w:rPr>
                <w:b/>
                <w:bCs/>
                <w:color w:val="1F497D" w:themeColor="text2"/>
                <w:lang w:val="sv-SE"/>
              </w:rPr>
            </w:pPr>
            <w:r w:rsidRPr="000F3B1E">
              <w:rPr>
                <w:b/>
                <w:bCs/>
                <w:color w:val="1F497D" w:themeColor="text2"/>
                <w:lang w:val="sv-SE"/>
              </w:rPr>
              <w:t>Program lolos diuji ulang dengan berbagai skenario (kasus normal, nilai batas, dan input salah).</w:t>
            </w:r>
          </w:p>
          <w:p w14:paraId="3CBDC22D" w14:textId="77777777" w:rsidR="000F3B1E" w:rsidRPr="000F3B1E" w:rsidRDefault="000F3B1E" w:rsidP="000F3B1E">
            <w:pPr>
              <w:pStyle w:val="ListParagraph"/>
              <w:numPr>
                <w:ilvl w:val="0"/>
                <w:numId w:val="21"/>
              </w:numPr>
              <w:spacing w:after="60"/>
              <w:rPr>
                <w:b/>
                <w:bCs/>
                <w:color w:val="1F497D" w:themeColor="text2"/>
                <w:lang w:val="sv-SE"/>
              </w:rPr>
            </w:pPr>
            <w:r w:rsidRPr="000F3B1E">
              <w:rPr>
                <w:b/>
                <w:bCs/>
                <w:color w:val="1F497D" w:themeColor="text2"/>
                <w:lang w:val="sv-SE"/>
              </w:rPr>
              <w:t>Tidak ada error baru di Console.</w:t>
            </w:r>
          </w:p>
          <w:p w14:paraId="59999B9B" w14:textId="56CF1615" w:rsidR="00E27C55" w:rsidRPr="000F3B1E" w:rsidRDefault="000F3B1E" w:rsidP="000F3B1E">
            <w:pPr>
              <w:pStyle w:val="ListParagraph"/>
              <w:numPr>
                <w:ilvl w:val="0"/>
                <w:numId w:val="21"/>
              </w:numPr>
              <w:spacing w:after="60"/>
              <w:rPr>
                <w:color w:val="1F497D" w:themeColor="text2"/>
                <w:lang w:val="sv-SE"/>
              </w:rPr>
            </w:pPr>
            <w:r w:rsidRPr="000F3B1E">
              <w:rPr>
                <w:b/>
                <w:bCs/>
                <w:color w:val="1F497D" w:themeColor="text2"/>
                <w:lang w:val="sv-SE"/>
              </w:rPr>
              <w:t>Masalah diselesaikan pada sumber logikanya, bukan sekadar mematikan pesan error atau menghapus log.</w:t>
            </w:r>
          </w:p>
        </w:tc>
      </w:tr>
    </w:tbl>
    <w:p w14:paraId="575A74B5" w14:textId="77777777" w:rsidR="008470FB" w:rsidRPr="00144BCF" w:rsidRDefault="008470FB">
      <w:pPr>
        <w:spacing w:after="60"/>
        <w:rPr>
          <w:lang w:val="sv-SE"/>
        </w:rPr>
      </w:pPr>
    </w:p>
    <w:p w14:paraId="443C174D" w14:textId="77777777" w:rsidR="008470FB" w:rsidRDefault="000D4B2C">
      <w:pPr>
        <w:pStyle w:val="Heading1"/>
        <w:spacing w:before="160" w:after="80"/>
      </w:pPr>
      <w:r>
        <w:lastRenderedPageBreak/>
        <w:t>C. Independent Challenge</w:t>
      </w:r>
    </w:p>
    <w:p w14:paraId="5056ACC1" w14:textId="77777777" w:rsidR="008470FB" w:rsidRDefault="000D4B2C">
      <w:pPr>
        <w:pStyle w:val="Heading2"/>
        <w:spacing w:before="120"/>
      </w:pPr>
      <w:r>
        <w:t>C1. Kalkulator Harga</w:t>
      </w:r>
    </w:p>
    <w:p w14:paraId="282E4267" w14:textId="77777777" w:rsidR="008470FB" w:rsidRPr="00144BCF" w:rsidRDefault="000D4B2C">
      <w:pPr>
        <w:spacing w:after="60"/>
        <w:rPr>
          <w:lang w:val="sv-SE"/>
        </w:rPr>
      </w:pPr>
      <w:r>
        <w:rPr>
          <w:i/>
          <w:color w:val="666666"/>
          <w:sz w:val="17"/>
        </w:rPr>
        <w:t xml:space="preserve">Gunakan program pada Console dan function yang memiliki nilai kembalian. </w:t>
      </w:r>
      <w:r w:rsidRPr="00144BCF">
        <w:rPr>
          <w:i/>
          <w:color w:val="666666"/>
          <w:sz w:val="17"/>
          <w:lang w:val="sv-SE"/>
        </w:rPr>
        <w:t>Lakukan sedikitnya lima kasus pengujian, termasuk nilai batas Rp100.000, Rp200.000, serta satu input yang tidak valid.</w:t>
      </w:r>
    </w:p>
    <w:tbl>
      <w:tblPr>
        <w:tblW w:w="9820" w:type="dxa"/>
        <w:jc w:val="center"/>
        <w:tblLayout w:type="fixed"/>
        <w:tblLook w:val="04A0" w:firstRow="1" w:lastRow="0" w:firstColumn="1" w:lastColumn="0" w:noHBand="0" w:noVBand="1"/>
      </w:tblPr>
      <w:tblGrid>
        <w:gridCol w:w="3666"/>
        <w:gridCol w:w="6154"/>
      </w:tblGrid>
      <w:tr w:rsidR="008470FB" w14:paraId="22810696" w14:textId="77777777">
        <w:trPr>
          <w:cantSplit/>
          <w:tblHeader/>
          <w:jc w:val="center"/>
        </w:trPr>
        <w:tc>
          <w:tcPr>
            <w:tcW w:w="366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1B63E8A" w14:textId="77777777" w:rsidR="008470FB" w:rsidRDefault="000D4B2C">
            <w:pPr>
              <w:jc w:val="center"/>
            </w:pPr>
            <w:r>
              <w:rPr>
                <w:b/>
                <w:color w:val="FFFFFF"/>
                <w:sz w:val="17"/>
              </w:rPr>
              <w:t>Keputusan</w:t>
            </w:r>
          </w:p>
        </w:tc>
        <w:tc>
          <w:tcPr>
            <w:tcW w:w="615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789F4CC" w14:textId="77777777" w:rsidR="008470FB" w:rsidRDefault="000D4B2C">
            <w:pPr>
              <w:jc w:val="center"/>
            </w:pPr>
            <w:r>
              <w:rPr>
                <w:b/>
                <w:color w:val="FFFFFF"/>
                <w:sz w:val="17"/>
              </w:rPr>
              <w:t>Isian Mahasiswa</w:t>
            </w:r>
          </w:p>
        </w:tc>
      </w:tr>
      <w:tr w:rsidR="008470FB" w:rsidRPr="000F3B1E" w14:paraId="442E3A00"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E65F1D" w14:textId="77777777" w:rsidR="008470FB" w:rsidRPr="00144BCF" w:rsidRDefault="000D4B2C">
            <w:pPr>
              <w:rPr>
                <w:lang w:val="sv-SE"/>
              </w:rPr>
            </w:pPr>
            <w:r w:rsidRPr="00144BCF">
              <w:rPr>
                <w:sz w:val="16"/>
                <w:lang w:val="sv-SE"/>
              </w:rPr>
              <w:t>Data input dan tipe yang digunakan</w:t>
            </w:r>
          </w:p>
        </w:tc>
        <w:tc>
          <w:tcPr>
            <w:tcW w:w="615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2DBC557" w14:textId="77777777" w:rsidR="008470FB" w:rsidRPr="00144BCF" w:rsidRDefault="008470FB">
            <w:pPr>
              <w:rPr>
                <w:lang w:val="sv-SE"/>
              </w:rPr>
            </w:pPr>
          </w:p>
        </w:tc>
      </w:tr>
      <w:tr w:rsidR="008470FB" w14:paraId="3EF2ABF7"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C73EFF7" w14:textId="77777777" w:rsidR="008470FB" w:rsidRDefault="000D4B2C">
            <w:r>
              <w:rPr>
                <w:sz w:val="16"/>
              </w:rPr>
              <w:t>Function yang dibuat dan tanggung jawabnya</w:t>
            </w:r>
          </w:p>
        </w:tc>
        <w:tc>
          <w:tcPr>
            <w:tcW w:w="615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6C998AB" w14:textId="77777777" w:rsidR="008470FB" w:rsidRDefault="008470FB"/>
        </w:tc>
      </w:tr>
      <w:tr w:rsidR="008470FB" w14:paraId="59DBD542"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EBC0662" w14:textId="77777777" w:rsidR="008470FB" w:rsidRDefault="000D4B2C">
            <w:r>
              <w:rPr>
                <w:sz w:val="16"/>
              </w:rPr>
              <w:t>Aturan diskon 10%, 20%, tambahan anggota 5%</w:t>
            </w:r>
          </w:p>
        </w:tc>
        <w:tc>
          <w:tcPr>
            <w:tcW w:w="615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E4DCDC6" w14:textId="77777777" w:rsidR="008470FB" w:rsidRDefault="008470FB"/>
        </w:tc>
      </w:tr>
      <w:tr w:rsidR="008470FB" w:rsidRPr="000F3B1E" w14:paraId="0BBC8D1E"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19124E2" w14:textId="77777777" w:rsidR="008470FB" w:rsidRPr="00144BCF" w:rsidRDefault="000D4B2C">
            <w:pPr>
              <w:rPr>
                <w:lang w:val="sv-SE"/>
              </w:rPr>
            </w:pPr>
            <w:r w:rsidRPr="00144BCF">
              <w:rPr>
                <w:sz w:val="16"/>
                <w:lang w:val="sv-SE"/>
              </w:rPr>
              <w:t>Cara membatasi total diskon maksimal 25%</w:t>
            </w:r>
          </w:p>
        </w:tc>
        <w:tc>
          <w:tcPr>
            <w:tcW w:w="615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840DF20" w14:textId="77777777" w:rsidR="008470FB" w:rsidRPr="00144BCF" w:rsidRDefault="008470FB">
            <w:pPr>
              <w:rPr>
                <w:lang w:val="sv-SE"/>
              </w:rPr>
            </w:pPr>
          </w:p>
        </w:tc>
      </w:tr>
      <w:tr w:rsidR="008470FB" w:rsidRPr="000F3B1E" w14:paraId="2EC023EA"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B7E7E1B" w14:textId="77777777" w:rsidR="008470FB" w:rsidRPr="00625589" w:rsidRDefault="000D4B2C">
            <w:pPr>
              <w:rPr>
                <w:lang w:val="fi-FI"/>
              </w:rPr>
            </w:pPr>
            <w:r w:rsidRPr="00625589">
              <w:rPr>
                <w:lang w:val="fi-FI"/>
              </w:rPr>
              <w:t>Cara menangani harga atau jumlah yang kurang dari atau sama dengan 0</w:t>
            </w:r>
          </w:p>
        </w:tc>
        <w:tc>
          <w:tcPr>
            <w:tcW w:w="615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EB8B338" w14:textId="77777777" w:rsidR="008470FB" w:rsidRPr="00625589" w:rsidRDefault="008470FB">
            <w:pPr>
              <w:rPr>
                <w:lang w:val="fi-FI"/>
              </w:rPr>
            </w:pPr>
          </w:p>
        </w:tc>
      </w:tr>
    </w:tbl>
    <w:p w14:paraId="1C2EA72B" w14:textId="77777777" w:rsidR="008470FB" w:rsidRPr="00625589" w:rsidRDefault="008470FB">
      <w:pPr>
        <w:spacing w:after="60"/>
        <w:rPr>
          <w:lang w:val="fi-FI"/>
        </w:rPr>
      </w:pPr>
    </w:p>
    <w:tbl>
      <w:tblPr>
        <w:tblW w:w="9820" w:type="dxa"/>
        <w:jc w:val="center"/>
        <w:tblLayout w:type="fixed"/>
        <w:tblLook w:val="04A0" w:firstRow="1" w:lastRow="0" w:firstColumn="1" w:lastColumn="0" w:noHBand="0" w:noVBand="1"/>
      </w:tblPr>
      <w:tblGrid>
        <w:gridCol w:w="1736"/>
        <w:gridCol w:w="1203"/>
        <w:gridCol w:w="1002"/>
        <w:gridCol w:w="1069"/>
        <w:gridCol w:w="1737"/>
        <w:gridCol w:w="1470"/>
        <w:gridCol w:w="1603"/>
      </w:tblGrid>
      <w:tr w:rsidR="008470FB" w14:paraId="53C338E9" w14:textId="77777777">
        <w:trPr>
          <w:cantSplit/>
          <w:tblHeader/>
          <w:jc w:val="center"/>
        </w:trPr>
        <w:tc>
          <w:tcPr>
            <w:tcW w:w="1737"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4CFEA52" w14:textId="77777777" w:rsidR="008470FB" w:rsidRPr="008844DB" w:rsidRDefault="000D4B2C">
            <w:pPr>
              <w:jc w:val="center"/>
              <w:rPr>
                <w:b/>
                <w:color w:val="FFFFFF" w:themeColor="background1"/>
                <w:sz w:val="16"/>
                <w:szCs w:val="16"/>
              </w:rPr>
            </w:pPr>
            <w:r w:rsidRPr="008844DB">
              <w:rPr>
                <w:b/>
                <w:color w:val="FFFFFF" w:themeColor="background1"/>
                <w:sz w:val="16"/>
                <w:szCs w:val="16"/>
              </w:rPr>
              <w:t>Kasus Uji</w:t>
            </w:r>
          </w:p>
        </w:tc>
        <w:tc>
          <w:tcPr>
            <w:tcW w:w="1203"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775D337D" w14:textId="77777777" w:rsidR="008470FB" w:rsidRPr="008844DB" w:rsidRDefault="000D4B2C">
            <w:pPr>
              <w:jc w:val="center"/>
              <w:rPr>
                <w:b/>
                <w:color w:val="FFFFFF" w:themeColor="background1"/>
                <w:sz w:val="16"/>
                <w:szCs w:val="16"/>
              </w:rPr>
            </w:pPr>
            <w:r w:rsidRPr="008844DB">
              <w:rPr>
                <w:b/>
                <w:color w:val="FFFFFF" w:themeColor="background1"/>
                <w:sz w:val="16"/>
                <w:szCs w:val="16"/>
              </w:rPr>
              <w:t>Harga</w:t>
            </w:r>
          </w:p>
        </w:tc>
        <w:tc>
          <w:tcPr>
            <w:tcW w:w="1002"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D8D2B3C" w14:textId="77777777" w:rsidR="008470FB" w:rsidRPr="008844DB" w:rsidRDefault="000D4B2C">
            <w:pPr>
              <w:jc w:val="center"/>
              <w:rPr>
                <w:b/>
                <w:color w:val="FFFFFF" w:themeColor="background1"/>
                <w:sz w:val="16"/>
                <w:szCs w:val="16"/>
              </w:rPr>
            </w:pPr>
            <w:r w:rsidRPr="008844DB">
              <w:rPr>
                <w:b/>
                <w:color w:val="FFFFFF" w:themeColor="background1"/>
                <w:sz w:val="16"/>
                <w:szCs w:val="16"/>
              </w:rPr>
              <w:t>Jumlah</w:t>
            </w:r>
          </w:p>
        </w:tc>
        <w:tc>
          <w:tcPr>
            <w:tcW w:w="1069"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3BC07B22" w14:textId="77777777" w:rsidR="008470FB" w:rsidRPr="008844DB" w:rsidRDefault="000D4B2C">
            <w:pPr>
              <w:jc w:val="center"/>
              <w:rPr>
                <w:b/>
                <w:color w:val="FFFFFF" w:themeColor="background1"/>
                <w:sz w:val="16"/>
                <w:szCs w:val="16"/>
              </w:rPr>
            </w:pPr>
            <w:r w:rsidRPr="008844DB">
              <w:rPr>
                <w:b/>
                <w:color w:val="FFFFFF" w:themeColor="background1"/>
                <w:sz w:val="16"/>
                <w:szCs w:val="16"/>
              </w:rPr>
              <w:t>Status Anggota</w:t>
            </w:r>
          </w:p>
        </w:tc>
        <w:tc>
          <w:tcPr>
            <w:tcW w:w="1737"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2409520" w14:textId="77777777" w:rsidR="008470FB" w:rsidRPr="008844DB" w:rsidRDefault="000D4B2C">
            <w:pPr>
              <w:jc w:val="center"/>
              <w:rPr>
                <w:b/>
                <w:color w:val="FFFFFF" w:themeColor="background1"/>
                <w:sz w:val="16"/>
                <w:szCs w:val="16"/>
              </w:rPr>
            </w:pPr>
            <w:r w:rsidRPr="008844DB">
              <w:rPr>
                <w:b/>
                <w:color w:val="FFFFFF" w:themeColor="background1"/>
                <w:sz w:val="16"/>
                <w:szCs w:val="16"/>
              </w:rPr>
              <w:t>Ekspektasi</w:t>
            </w:r>
          </w:p>
        </w:tc>
        <w:tc>
          <w:tcPr>
            <w:tcW w:w="1470"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2A5DB4B" w14:textId="77777777" w:rsidR="008470FB" w:rsidRPr="008844DB" w:rsidRDefault="000D4B2C">
            <w:pPr>
              <w:jc w:val="center"/>
              <w:rPr>
                <w:b/>
                <w:color w:val="FFFFFF" w:themeColor="background1"/>
                <w:sz w:val="16"/>
                <w:szCs w:val="16"/>
              </w:rPr>
            </w:pPr>
            <w:r w:rsidRPr="008844DB">
              <w:rPr>
                <w:b/>
                <w:color w:val="FFFFFF" w:themeColor="background1"/>
                <w:sz w:val="16"/>
                <w:szCs w:val="16"/>
              </w:rPr>
              <w:t>Aktual</w:t>
            </w:r>
          </w:p>
        </w:tc>
        <w:tc>
          <w:tcPr>
            <w:tcW w:w="1603"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0FDAB0F4" w14:textId="77777777" w:rsidR="008470FB" w:rsidRPr="008844DB" w:rsidRDefault="000D4B2C">
            <w:pPr>
              <w:jc w:val="center"/>
              <w:rPr>
                <w:b/>
                <w:color w:val="FFFFFF" w:themeColor="background1"/>
                <w:sz w:val="16"/>
                <w:szCs w:val="16"/>
              </w:rPr>
            </w:pPr>
            <w:r w:rsidRPr="008844DB">
              <w:rPr>
                <w:b/>
                <w:color w:val="FFFFFF" w:themeColor="background1"/>
                <w:sz w:val="16"/>
                <w:szCs w:val="16"/>
              </w:rPr>
              <w:t>Status</w:t>
            </w:r>
          </w:p>
        </w:tc>
      </w:tr>
      <w:tr w:rsidR="008470FB" w14:paraId="276F4E5B" w14:textId="77777777">
        <w:trPr>
          <w:cantSplit/>
          <w:jc w:val="center"/>
        </w:trPr>
        <w:tc>
          <w:tcPr>
            <w:tcW w:w="17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36B2C4C" w14:textId="77777777" w:rsidR="008470FB" w:rsidRDefault="000D4B2C">
            <w:r>
              <w:rPr>
                <w:sz w:val="15"/>
              </w:rPr>
              <w:t>1</w:t>
            </w:r>
          </w:p>
        </w:tc>
        <w:tc>
          <w:tcPr>
            <w:tcW w:w="12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18F176E" w14:textId="77777777" w:rsidR="008470FB" w:rsidRDefault="008470FB"/>
        </w:tc>
        <w:tc>
          <w:tcPr>
            <w:tcW w:w="100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982BD2A" w14:textId="77777777" w:rsidR="008470FB" w:rsidRDefault="008470FB"/>
        </w:tc>
        <w:tc>
          <w:tcPr>
            <w:tcW w:w="106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79FC4CF" w14:textId="77777777" w:rsidR="008470FB" w:rsidRDefault="008470FB"/>
        </w:tc>
        <w:tc>
          <w:tcPr>
            <w:tcW w:w="17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74DF6CA" w14:textId="77777777" w:rsidR="008470FB" w:rsidRDefault="008470FB"/>
        </w:tc>
        <w:tc>
          <w:tcPr>
            <w:tcW w:w="147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5018910" w14:textId="77777777" w:rsidR="008470FB" w:rsidRDefault="008470FB"/>
        </w:tc>
        <w:tc>
          <w:tcPr>
            <w:tcW w:w="16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6F3F0F3" w14:textId="77777777" w:rsidR="008470FB" w:rsidRDefault="000D4B2C">
            <w:r>
              <w:rPr>
                <w:sz w:val="15"/>
              </w:rPr>
              <w:t>☐ Lulus ☐ Gagal</w:t>
            </w:r>
          </w:p>
        </w:tc>
      </w:tr>
      <w:tr w:rsidR="008470FB" w14:paraId="1933DB44" w14:textId="77777777">
        <w:trPr>
          <w:cantSplit/>
          <w:jc w:val="center"/>
        </w:trPr>
        <w:tc>
          <w:tcPr>
            <w:tcW w:w="17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41DB5BF" w14:textId="77777777" w:rsidR="008470FB" w:rsidRDefault="000D4B2C">
            <w:r>
              <w:rPr>
                <w:sz w:val="15"/>
              </w:rPr>
              <w:t>2 · batas Rp100.000</w:t>
            </w:r>
          </w:p>
        </w:tc>
        <w:tc>
          <w:tcPr>
            <w:tcW w:w="12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2D26589" w14:textId="77777777" w:rsidR="008470FB" w:rsidRDefault="008470FB"/>
        </w:tc>
        <w:tc>
          <w:tcPr>
            <w:tcW w:w="100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C8E0A11" w14:textId="77777777" w:rsidR="008470FB" w:rsidRDefault="008470FB"/>
        </w:tc>
        <w:tc>
          <w:tcPr>
            <w:tcW w:w="106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0250B17" w14:textId="77777777" w:rsidR="008470FB" w:rsidRDefault="008470FB"/>
        </w:tc>
        <w:tc>
          <w:tcPr>
            <w:tcW w:w="17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8272DD3" w14:textId="77777777" w:rsidR="008470FB" w:rsidRDefault="008470FB"/>
        </w:tc>
        <w:tc>
          <w:tcPr>
            <w:tcW w:w="147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215C18A" w14:textId="77777777" w:rsidR="008470FB" w:rsidRDefault="008470FB"/>
        </w:tc>
        <w:tc>
          <w:tcPr>
            <w:tcW w:w="16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7AE6A61" w14:textId="77777777" w:rsidR="008470FB" w:rsidRDefault="000D4B2C">
            <w:r>
              <w:rPr>
                <w:sz w:val="15"/>
              </w:rPr>
              <w:t>☐ Lulus ☐ Gagal</w:t>
            </w:r>
          </w:p>
        </w:tc>
      </w:tr>
      <w:tr w:rsidR="008470FB" w14:paraId="75998086" w14:textId="77777777">
        <w:trPr>
          <w:cantSplit/>
          <w:jc w:val="center"/>
        </w:trPr>
        <w:tc>
          <w:tcPr>
            <w:tcW w:w="17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56F89E1" w14:textId="77777777" w:rsidR="008470FB" w:rsidRDefault="000D4B2C">
            <w:r>
              <w:rPr>
                <w:sz w:val="15"/>
              </w:rPr>
              <w:t>3 · batas Rp200.000</w:t>
            </w:r>
          </w:p>
        </w:tc>
        <w:tc>
          <w:tcPr>
            <w:tcW w:w="12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3097632" w14:textId="77777777" w:rsidR="008470FB" w:rsidRDefault="008470FB"/>
        </w:tc>
        <w:tc>
          <w:tcPr>
            <w:tcW w:w="100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D0846F0" w14:textId="77777777" w:rsidR="008470FB" w:rsidRDefault="008470FB"/>
        </w:tc>
        <w:tc>
          <w:tcPr>
            <w:tcW w:w="106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19638CF" w14:textId="77777777" w:rsidR="008470FB" w:rsidRDefault="008470FB"/>
        </w:tc>
        <w:tc>
          <w:tcPr>
            <w:tcW w:w="17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B0E2BF2" w14:textId="77777777" w:rsidR="008470FB" w:rsidRDefault="008470FB"/>
        </w:tc>
        <w:tc>
          <w:tcPr>
            <w:tcW w:w="147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9B8DF73" w14:textId="77777777" w:rsidR="008470FB" w:rsidRDefault="008470FB"/>
        </w:tc>
        <w:tc>
          <w:tcPr>
            <w:tcW w:w="16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460EE0E" w14:textId="77777777" w:rsidR="008470FB" w:rsidRDefault="000D4B2C">
            <w:r>
              <w:rPr>
                <w:sz w:val="15"/>
              </w:rPr>
              <w:t>☐ Lulus ☐ Gagal</w:t>
            </w:r>
          </w:p>
        </w:tc>
      </w:tr>
      <w:tr w:rsidR="008470FB" w14:paraId="76D91BD0" w14:textId="77777777">
        <w:trPr>
          <w:cantSplit/>
          <w:jc w:val="center"/>
        </w:trPr>
        <w:tc>
          <w:tcPr>
            <w:tcW w:w="17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CE49509" w14:textId="77777777" w:rsidR="008470FB" w:rsidRDefault="000D4B2C">
            <w:r>
              <w:rPr>
                <w:sz w:val="15"/>
              </w:rPr>
              <w:t>4</w:t>
            </w:r>
          </w:p>
        </w:tc>
        <w:tc>
          <w:tcPr>
            <w:tcW w:w="12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8363398" w14:textId="77777777" w:rsidR="008470FB" w:rsidRDefault="008470FB"/>
        </w:tc>
        <w:tc>
          <w:tcPr>
            <w:tcW w:w="100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265FFF9" w14:textId="77777777" w:rsidR="008470FB" w:rsidRDefault="008470FB"/>
        </w:tc>
        <w:tc>
          <w:tcPr>
            <w:tcW w:w="106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E19BE50" w14:textId="77777777" w:rsidR="008470FB" w:rsidRDefault="008470FB"/>
        </w:tc>
        <w:tc>
          <w:tcPr>
            <w:tcW w:w="17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CA6C825" w14:textId="77777777" w:rsidR="008470FB" w:rsidRDefault="008470FB"/>
        </w:tc>
        <w:tc>
          <w:tcPr>
            <w:tcW w:w="147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5591F6A" w14:textId="77777777" w:rsidR="008470FB" w:rsidRDefault="008470FB"/>
        </w:tc>
        <w:tc>
          <w:tcPr>
            <w:tcW w:w="16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716F59B" w14:textId="77777777" w:rsidR="008470FB" w:rsidRDefault="000D4B2C">
            <w:r>
              <w:rPr>
                <w:sz w:val="15"/>
              </w:rPr>
              <w:t>☐ Lulus ☐ Gagal</w:t>
            </w:r>
          </w:p>
        </w:tc>
      </w:tr>
      <w:tr w:rsidR="008470FB" w14:paraId="34542834" w14:textId="77777777">
        <w:trPr>
          <w:cantSplit/>
          <w:jc w:val="center"/>
        </w:trPr>
        <w:tc>
          <w:tcPr>
            <w:tcW w:w="17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20CF8F8" w14:textId="77777777" w:rsidR="008470FB" w:rsidRDefault="000D4B2C">
            <w:r>
              <w:rPr>
                <w:sz w:val="15"/>
              </w:rPr>
              <w:t>5 · tidak valid</w:t>
            </w:r>
          </w:p>
        </w:tc>
        <w:tc>
          <w:tcPr>
            <w:tcW w:w="12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6B8060E" w14:textId="77777777" w:rsidR="008470FB" w:rsidRDefault="008470FB"/>
        </w:tc>
        <w:tc>
          <w:tcPr>
            <w:tcW w:w="100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CCD1744" w14:textId="77777777" w:rsidR="008470FB" w:rsidRDefault="008470FB"/>
        </w:tc>
        <w:tc>
          <w:tcPr>
            <w:tcW w:w="106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3023D76" w14:textId="77777777" w:rsidR="008470FB" w:rsidRDefault="008470FB"/>
        </w:tc>
        <w:tc>
          <w:tcPr>
            <w:tcW w:w="17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7FC7C5C" w14:textId="77777777" w:rsidR="008470FB" w:rsidRDefault="008470FB"/>
        </w:tc>
        <w:tc>
          <w:tcPr>
            <w:tcW w:w="147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C3B9A81" w14:textId="77777777" w:rsidR="008470FB" w:rsidRDefault="008470FB"/>
        </w:tc>
        <w:tc>
          <w:tcPr>
            <w:tcW w:w="16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5A349D5" w14:textId="77777777" w:rsidR="008470FB" w:rsidRDefault="000D4B2C">
            <w:r>
              <w:rPr>
                <w:sz w:val="15"/>
              </w:rPr>
              <w:t>☐ Lulus ☐ Gagal</w:t>
            </w:r>
          </w:p>
        </w:tc>
      </w:tr>
    </w:tbl>
    <w:p w14:paraId="1B9712BB" w14:textId="77777777" w:rsidR="008470FB" w:rsidRDefault="008470FB">
      <w:pPr>
        <w:spacing w:after="60"/>
      </w:pPr>
    </w:p>
    <w:p w14:paraId="0DB6607C" w14:textId="77777777" w:rsidR="008470FB" w:rsidRDefault="000D4B2C">
      <w:pPr>
        <w:pStyle w:val="FormLabel"/>
        <w:keepNext/>
        <w:rPr>
          <w:lang w:val="fi-FI"/>
        </w:rPr>
      </w:pPr>
      <w:r w:rsidRPr="00625589">
        <w:rPr>
          <w:lang w:val="fi-FI"/>
        </w:rPr>
        <w:t>Jelaskan kasus nilai batas yang paling penting beserta alasannya:</w:t>
      </w:r>
    </w:p>
    <w:tbl>
      <w:tblPr>
        <w:tblStyle w:val="TableGrid"/>
        <w:tblW w:w="0" w:type="auto"/>
        <w:tblLook w:val="04A0" w:firstRow="1" w:lastRow="0" w:firstColumn="1" w:lastColumn="0" w:noHBand="0" w:noVBand="1"/>
      </w:tblPr>
      <w:tblGrid>
        <w:gridCol w:w="10382"/>
      </w:tblGrid>
      <w:tr w:rsidR="008844DB" w:rsidRPr="000F3B1E" w14:paraId="48F55956" w14:textId="77777777" w:rsidTr="008844DB">
        <w:tc>
          <w:tcPr>
            <w:tcW w:w="10382" w:type="dxa"/>
          </w:tcPr>
          <w:p w14:paraId="4ECB32AB" w14:textId="77777777" w:rsidR="008844DB" w:rsidRDefault="008844DB">
            <w:pPr>
              <w:pStyle w:val="FormLabel"/>
              <w:keepNext/>
              <w:rPr>
                <w:lang w:val="fi-FI"/>
              </w:rPr>
            </w:pPr>
          </w:p>
          <w:p w14:paraId="1A80597A" w14:textId="77777777" w:rsidR="008844DB" w:rsidRDefault="008844DB">
            <w:pPr>
              <w:pStyle w:val="FormLabel"/>
              <w:keepNext/>
              <w:rPr>
                <w:lang w:val="fi-FI"/>
              </w:rPr>
            </w:pPr>
          </w:p>
        </w:tc>
      </w:tr>
    </w:tbl>
    <w:p w14:paraId="20A68769" w14:textId="77777777" w:rsidR="008844DB" w:rsidRPr="00625589" w:rsidRDefault="008844DB">
      <w:pPr>
        <w:pStyle w:val="FormLabel"/>
        <w:keepNext/>
        <w:rPr>
          <w:lang w:val="fi-FI"/>
        </w:rPr>
      </w:pPr>
    </w:p>
    <w:p w14:paraId="2CA70198" w14:textId="77777777" w:rsidR="008470FB" w:rsidRPr="00144BCF" w:rsidRDefault="000D4B2C">
      <w:pPr>
        <w:pStyle w:val="Heading2"/>
        <w:spacing w:before="120"/>
        <w:rPr>
          <w:lang w:val="sv-SE"/>
        </w:rPr>
      </w:pPr>
      <w:r w:rsidRPr="00144BCF">
        <w:rPr>
          <w:lang w:val="sv-SE"/>
        </w:rPr>
        <w:t>C2. FAQ Accordion</w:t>
      </w:r>
    </w:p>
    <w:p w14:paraId="1DF4E0FD" w14:textId="77777777" w:rsidR="008470FB" w:rsidRPr="00144BCF" w:rsidRDefault="000D4B2C">
      <w:pPr>
        <w:spacing w:after="60"/>
        <w:rPr>
          <w:lang w:val="sv-SE"/>
        </w:rPr>
      </w:pPr>
      <w:r w:rsidRPr="00144BCF">
        <w:rPr>
          <w:lang w:val="sv-SE"/>
        </w:rPr>
        <w:t>☐ Tiga item FAQ dibuat dengan struktur semantik.</w:t>
      </w:r>
    </w:p>
    <w:p w14:paraId="5668094C" w14:textId="77777777" w:rsidR="008470FB" w:rsidRPr="00144BCF" w:rsidRDefault="000D4B2C">
      <w:pPr>
        <w:spacing w:after="60"/>
        <w:rPr>
          <w:lang w:val="sv-SE"/>
        </w:rPr>
      </w:pPr>
      <w:r w:rsidRPr="00144BCF">
        <w:rPr>
          <w:lang w:val="sv-SE"/>
        </w:rPr>
        <w:t>☐ Pertanyaan menggunakan button, bukan div yang diberi click handler.</w:t>
      </w:r>
    </w:p>
    <w:p w14:paraId="70399C12" w14:textId="77777777" w:rsidR="008470FB" w:rsidRPr="00144BCF" w:rsidRDefault="000D4B2C">
      <w:pPr>
        <w:spacing w:after="60"/>
        <w:rPr>
          <w:lang w:val="sv-SE"/>
        </w:rPr>
      </w:pPr>
      <w:r w:rsidRPr="00144BCF">
        <w:rPr>
          <w:lang w:val="sv-SE"/>
        </w:rPr>
        <w:t>☐ Event dipasang dengan addEventListener dan tampilan berubah melalui classList.</w:t>
      </w:r>
    </w:p>
    <w:p w14:paraId="6D255B38" w14:textId="77777777" w:rsidR="008470FB" w:rsidRPr="00144BCF" w:rsidRDefault="000D4B2C">
      <w:pPr>
        <w:spacing w:after="60"/>
        <w:rPr>
          <w:lang w:val="sv-SE"/>
        </w:rPr>
      </w:pPr>
      <w:r w:rsidRPr="00144BCF">
        <w:rPr>
          <w:lang w:val="sv-SE"/>
        </w:rPr>
        <w:t>☐ aria-expanded berubah sesuai keadaan.</w:t>
      </w:r>
    </w:p>
    <w:p w14:paraId="4D2956C6" w14:textId="77777777" w:rsidR="008470FB" w:rsidRPr="00625589" w:rsidRDefault="000D4B2C">
      <w:pPr>
        <w:spacing w:after="60"/>
        <w:rPr>
          <w:lang w:val="fi-FI"/>
        </w:rPr>
      </w:pPr>
      <w:r w:rsidRPr="00625589">
        <w:rPr>
          <w:lang w:val="fi-FI"/>
        </w:rPr>
        <w:t>☐ Hanya satu jawaban terbuka pada satu waktu.</w:t>
      </w:r>
    </w:p>
    <w:p w14:paraId="45F2C544" w14:textId="77777777" w:rsidR="008470FB" w:rsidRDefault="000D4B2C">
      <w:pPr>
        <w:spacing w:after="60"/>
      </w:pPr>
      <w:r>
        <w:t>☐ Dapat digunakan melalui keyboard tanpa library accordion.</w:t>
      </w:r>
    </w:p>
    <w:tbl>
      <w:tblPr>
        <w:tblW w:w="9820" w:type="dxa"/>
        <w:jc w:val="center"/>
        <w:tblLayout w:type="fixed"/>
        <w:tblLook w:val="04A0" w:firstRow="1" w:lastRow="0" w:firstColumn="1" w:lastColumn="0" w:noHBand="0" w:noVBand="1"/>
      </w:tblPr>
      <w:tblGrid>
        <w:gridCol w:w="2117"/>
        <w:gridCol w:w="3466"/>
        <w:gridCol w:w="2311"/>
        <w:gridCol w:w="1926"/>
      </w:tblGrid>
      <w:tr w:rsidR="008470FB" w14:paraId="23C32F84" w14:textId="77777777">
        <w:trPr>
          <w:cantSplit/>
          <w:tblHeader/>
          <w:jc w:val="center"/>
        </w:trPr>
        <w:tc>
          <w:tcPr>
            <w:tcW w:w="211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D86ABA8" w14:textId="77777777" w:rsidR="008470FB" w:rsidRDefault="000D4B2C">
            <w:pPr>
              <w:jc w:val="center"/>
            </w:pPr>
            <w:r>
              <w:rPr>
                <w:b/>
                <w:color w:val="FFFFFF"/>
                <w:sz w:val="17"/>
              </w:rPr>
              <w:t>Skenario Uji</w:t>
            </w:r>
          </w:p>
        </w:tc>
        <w:tc>
          <w:tcPr>
            <w:tcW w:w="346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273F95E" w14:textId="77777777" w:rsidR="008470FB" w:rsidRDefault="000D4B2C">
            <w:pPr>
              <w:jc w:val="center"/>
            </w:pPr>
            <w:r>
              <w:rPr>
                <w:b/>
                <w:color w:val="FFFFFF"/>
                <w:sz w:val="17"/>
              </w:rPr>
              <w:t>Ekspektasi</w:t>
            </w:r>
          </w:p>
        </w:tc>
        <w:tc>
          <w:tcPr>
            <w:tcW w:w="231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6323A81" w14:textId="77777777" w:rsidR="008470FB" w:rsidRDefault="000D4B2C">
            <w:pPr>
              <w:jc w:val="center"/>
            </w:pPr>
            <w:r>
              <w:rPr>
                <w:b/>
                <w:color w:val="FFFFFF"/>
                <w:sz w:val="17"/>
              </w:rPr>
              <w:t>Hasil Aktual</w:t>
            </w:r>
          </w:p>
        </w:tc>
        <w:tc>
          <w:tcPr>
            <w:tcW w:w="192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FFB38EA" w14:textId="77777777" w:rsidR="008470FB" w:rsidRDefault="000D4B2C">
            <w:pPr>
              <w:jc w:val="center"/>
            </w:pPr>
            <w:r>
              <w:rPr>
                <w:b/>
                <w:color w:val="FFFFFF"/>
                <w:sz w:val="17"/>
              </w:rPr>
              <w:t>Bukti</w:t>
            </w:r>
          </w:p>
        </w:tc>
      </w:tr>
      <w:tr w:rsidR="008470FB" w14:paraId="6FA6C609" w14:textId="77777777">
        <w:trPr>
          <w:cantSplit/>
          <w:jc w:val="center"/>
        </w:trPr>
        <w:tc>
          <w:tcPr>
            <w:tcW w:w="2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202B1E0" w14:textId="77777777" w:rsidR="008470FB" w:rsidRPr="008844DB" w:rsidRDefault="000D4B2C">
            <w:pPr>
              <w:rPr>
                <w:sz w:val="16"/>
                <w:szCs w:val="16"/>
              </w:rPr>
            </w:pPr>
            <w:r w:rsidRPr="008844DB">
              <w:rPr>
                <w:sz w:val="16"/>
                <w:szCs w:val="16"/>
              </w:rPr>
              <w:t>Halaman awal</w:t>
            </w:r>
          </w:p>
        </w:tc>
        <w:tc>
          <w:tcPr>
            <w:tcW w:w="34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C6E8677" w14:textId="77777777" w:rsidR="008470FB" w:rsidRPr="008844DB" w:rsidRDefault="000D4B2C">
            <w:pPr>
              <w:rPr>
                <w:sz w:val="16"/>
                <w:szCs w:val="16"/>
              </w:rPr>
            </w:pPr>
            <w:r w:rsidRPr="008844DB">
              <w:rPr>
                <w:sz w:val="16"/>
                <w:szCs w:val="16"/>
              </w:rPr>
              <w:t>Semua jawaban tertutup</w:t>
            </w:r>
          </w:p>
        </w:tc>
        <w:tc>
          <w:tcPr>
            <w:tcW w:w="231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7293D87" w14:textId="77777777" w:rsidR="008470FB" w:rsidRDefault="008470FB"/>
        </w:tc>
        <w:tc>
          <w:tcPr>
            <w:tcW w:w="19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42A23A8" w14:textId="77777777" w:rsidR="008470FB" w:rsidRDefault="008470FB"/>
        </w:tc>
      </w:tr>
      <w:tr w:rsidR="008470FB" w14:paraId="1FD8B75A" w14:textId="77777777">
        <w:trPr>
          <w:cantSplit/>
          <w:jc w:val="center"/>
        </w:trPr>
        <w:tc>
          <w:tcPr>
            <w:tcW w:w="211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C083796" w14:textId="77777777" w:rsidR="008470FB" w:rsidRPr="008844DB" w:rsidRDefault="000D4B2C">
            <w:pPr>
              <w:rPr>
                <w:sz w:val="16"/>
                <w:szCs w:val="16"/>
              </w:rPr>
            </w:pPr>
            <w:r w:rsidRPr="008844DB">
              <w:rPr>
                <w:sz w:val="16"/>
                <w:szCs w:val="16"/>
              </w:rPr>
              <w:lastRenderedPageBreak/>
              <w:t>Klik FAQ pertama</w:t>
            </w:r>
          </w:p>
        </w:tc>
        <w:tc>
          <w:tcPr>
            <w:tcW w:w="34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2495A20" w14:textId="77777777" w:rsidR="008470FB" w:rsidRPr="008844DB" w:rsidRDefault="000D4B2C">
            <w:pPr>
              <w:rPr>
                <w:sz w:val="16"/>
                <w:szCs w:val="16"/>
              </w:rPr>
            </w:pPr>
            <w:r w:rsidRPr="008844DB">
              <w:rPr>
                <w:sz w:val="16"/>
                <w:szCs w:val="16"/>
              </w:rPr>
              <w:t>Jawaban 1 terbuka; aria-expanded=true</w:t>
            </w:r>
          </w:p>
        </w:tc>
        <w:tc>
          <w:tcPr>
            <w:tcW w:w="231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3132F01" w14:textId="77777777" w:rsidR="008470FB" w:rsidRDefault="008470FB"/>
        </w:tc>
        <w:tc>
          <w:tcPr>
            <w:tcW w:w="19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1FF07BD" w14:textId="77777777" w:rsidR="008470FB" w:rsidRDefault="008470FB"/>
        </w:tc>
      </w:tr>
      <w:tr w:rsidR="008470FB" w14:paraId="27F350C5" w14:textId="77777777">
        <w:trPr>
          <w:cantSplit/>
          <w:jc w:val="center"/>
        </w:trPr>
        <w:tc>
          <w:tcPr>
            <w:tcW w:w="2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7FEBB6E" w14:textId="77777777" w:rsidR="008470FB" w:rsidRPr="008844DB" w:rsidRDefault="000D4B2C">
            <w:pPr>
              <w:rPr>
                <w:sz w:val="16"/>
                <w:szCs w:val="16"/>
              </w:rPr>
            </w:pPr>
            <w:r w:rsidRPr="008844DB">
              <w:rPr>
                <w:sz w:val="16"/>
                <w:szCs w:val="16"/>
              </w:rPr>
              <w:t>Klik FAQ kedua</w:t>
            </w:r>
          </w:p>
        </w:tc>
        <w:tc>
          <w:tcPr>
            <w:tcW w:w="34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2694C97" w14:textId="77777777" w:rsidR="008470FB" w:rsidRPr="008844DB" w:rsidRDefault="000D4B2C">
            <w:pPr>
              <w:rPr>
                <w:sz w:val="16"/>
                <w:szCs w:val="16"/>
              </w:rPr>
            </w:pPr>
            <w:r w:rsidRPr="008844DB">
              <w:rPr>
                <w:sz w:val="16"/>
                <w:szCs w:val="16"/>
              </w:rPr>
              <w:t>Jawaban 2 terbuka; FAQ 1 tertutup</w:t>
            </w:r>
          </w:p>
        </w:tc>
        <w:tc>
          <w:tcPr>
            <w:tcW w:w="231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CAC30B1" w14:textId="77777777" w:rsidR="008470FB" w:rsidRDefault="008470FB"/>
        </w:tc>
        <w:tc>
          <w:tcPr>
            <w:tcW w:w="19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4D4EF75" w14:textId="77777777" w:rsidR="008470FB" w:rsidRDefault="008470FB"/>
        </w:tc>
      </w:tr>
      <w:tr w:rsidR="008470FB" w14:paraId="17585679" w14:textId="77777777">
        <w:trPr>
          <w:cantSplit/>
          <w:jc w:val="center"/>
        </w:trPr>
        <w:tc>
          <w:tcPr>
            <w:tcW w:w="211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C6E5362" w14:textId="77777777" w:rsidR="008470FB" w:rsidRPr="008844DB" w:rsidRDefault="000D4B2C">
            <w:pPr>
              <w:rPr>
                <w:sz w:val="16"/>
                <w:szCs w:val="16"/>
              </w:rPr>
            </w:pPr>
            <w:r w:rsidRPr="008844DB">
              <w:rPr>
                <w:sz w:val="16"/>
                <w:szCs w:val="16"/>
              </w:rPr>
              <w:t>Klik FAQ aktif lagi</w:t>
            </w:r>
          </w:p>
        </w:tc>
        <w:tc>
          <w:tcPr>
            <w:tcW w:w="34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F81AAD2" w14:textId="77777777" w:rsidR="008470FB" w:rsidRPr="008844DB" w:rsidRDefault="000D4B2C">
            <w:pPr>
              <w:rPr>
                <w:sz w:val="16"/>
                <w:szCs w:val="16"/>
              </w:rPr>
            </w:pPr>
            <w:r w:rsidRPr="008844DB">
              <w:rPr>
                <w:sz w:val="16"/>
                <w:szCs w:val="16"/>
              </w:rPr>
              <w:t>State berubah secara konsisten</w:t>
            </w:r>
          </w:p>
        </w:tc>
        <w:tc>
          <w:tcPr>
            <w:tcW w:w="231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C831A6C" w14:textId="77777777" w:rsidR="008470FB" w:rsidRDefault="008470FB"/>
        </w:tc>
        <w:tc>
          <w:tcPr>
            <w:tcW w:w="19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C997CE0" w14:textId="77777777" w:rsidR="008470FB" w:rsidRDefault="008470FB"/>
        </w:tc>
      </w:tr>
      <w:tr w:rsidR="008470FB" w:rsidRPr="000F3B1E" w14:paraId="59A080CF" w14:textId="77777777">
        <w:trPr>
          <w:cantSplit/>
          <w:jc w:val="center"/>
        </w:trPr>
        <w:tc>
          <w:tcPr>
            <w:tcW w:w="2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2FA232B" w14:textId="77777777" w:rsidR="008470FB" w:rsidRPr="008844DB" w:rsidRDefault="000D4B2C">
            <w:pPr>
              <w:rPr>
                <w:sz w:val="16"/>
                <w:szCs w:val="16"/>
              </w:rPr>
            </w:pPr>
            <w:r w:rsidRPr="008844DB">
              <w:rPr>
                <w:sz w:val="16"/>
                <w:szCs w:val="16"/>
              </w:rPr>
              <w:t>Keyboard</w:t>
            </w:r>
          </w:p>
        </w:tc>
        <w:tc>
          <w:tcPr>
            <w:tcW w:w="34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123FFD6" w14:textId="77777777" w:rsidR="008470FB" w:rsidRPr="008844DB" w:rsidRDefault="000D4B2C">
            <w:pPr>
              <w:rPr>
                <w:sz w:val="16"/>
                <w:szCs w:val="16"/>
                <w:lang w:val="fi-FI"/>
              </w:rPr>
            </w:pPr>
            <w:r w:rsidRPr="008844DB">
              <w:rPr>
                <w:sz w:val="16"/>
                <w:szCs w:val="16"/>
                <w:lang w:val="fi-FI"/>
              </w:rPr>
              <w:t>Navigasi menggunakan Tab serta aktivasi menggunakan Enter atau Space berfungsi</w:t>
            </w:r>
          </w:p>
        </w:tc>
        <w:tc>
          <w:tcPr>
            <w:tcW w:w="231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D1A9F11" w14:textId="77777777" w:rsidR="008470FB" w:rsidRPr="00625589" w:rsidRDefault="008470FB">
            <w:pPr>
              <w:rPr>
                <w:lang w:val="fi-FI"/>
              </w:rPr>
            </w:pPr>
          </w:p>
        </w:tc>
        <w:tc>
          <w:tcPr>
            <w:tcW w:w="19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1551F5A" w14:textId="77777777" w:rsidR="008470FB" w:rsidRPr="00625589" w:rsidRDefault="008470FB">
            <w:pPr>
              <w:rPr>
                <w:lang w:val="fi-FI"/>
              </w:rPr>
            </w:pPr>
          </w:p>
        </w:tc>
      </w:tr>
    </w:tbl>
    <w:p w14:paraId="7D7A591E" w14:textId="77777777" w:rsidR="008470FB" w:rsidRPr="00625589" w:rsidRDefault="008470FB">
      <w:pPr>
        <w:spacing w:after="60"/>
        <w:rPr>
          <w:lang w:val="fi-FI"/>
        </w:rPr>
      </w:pPr>
    </w:p>
    <w:p w14:paraId="59B9BE85" w14:textId="77777777" w:rsidR="008470FB" w:rsidRDefault="000D4B2C">
      <w:pPr>
        <w:pStyle w:val="FormLabel"/>
        <w:keepNext/>
        <w:rPr>
          <w:lang w:val="fi-FI"/>
        </w:rPr>
      </w:pPr>
      <w:r w:rsidRPr="00625589">
        <w:rPr>
          <w:lang w:val="fi-FI"/>
        </w:rPr>
        <w:t>Bagaimana Anda memastikan hanya satu jawaban terbuka pada satu waktu?</w:t>
      </w:r>
    </w:p>
    <w:tbl>
      <w:tblPr>
        <w:tblStyle w:val="TableGrid"/>
        <w:tblW w:w="0" w:type="auto"/>
        <w:tblLook w:val="04A0" w:firstRow="1" w:lastRow="0" w:firstColumn="1" w:lastColumn="0" w:noHBand="0" w:noVBand="1"/>
      </w:tblPr>
      <w:tblGrid>
        <w:gridCol w:w="10382"/>
      </w:tblGrid>
      <w:tr w:rsidR="008844DB" w:rsidRPr="000F3B1E" w14:paraId="2404B994" w14:textId="77777777" w:rsidTr="008844DB">
        <w:tc>
          <w:tcPr>
            <w:tcW w:w="10382" w:type="dxa"/>
          </w:tcPr>
          <w:p w14:paraId="3CBA3F45" w14:textId="77777777" w:rsidR="008844DB" w:rsidRDefault="008844DB">
            <w:pPr>
              <w:pStyle w:val="FormLabel"/>
              <w:keepNext/>
              <w:rPr>
                <w:lang w:val="fi-FI"/>
              </w:rPr>
            </w:pPr>
          </w:p>
          <w:p w14:paraId="4DC1EF43" w14:textId="77777777" w:rsidR="008844DB" w:rsidRDefault="008844DB">
            <w:pPr>
              <w:pStyle w:val="FormLabel"/>
              <w:keepNext/>
              <w:rPr>
                <w:lang w:val="fi-FI"/>
              </w:rPr>
            </w:pPr>
          </w:p>
        </w:tc>
      </w:tr>
    </w:tbl>
    <w:p w14:paraId="54DEB97F" w14:textId="77777777" w:rsidR="008844DB" w:rsidRPr="00625589" w:rsidRDefault="008844DB">
      <w:pPr>
        <w:pStyle w:val="FormLabel"/>
        <w:keepNext/>
        <w:rPr>
          <w:lang w:val="fi-FI"/>
        </w:rPr>
      </w:pPr>
    </w:p>
    <w:p w14:paraId="065CDF9B" w14:textId="77777777" w:rsidR="008470FB" w:rsidRDefault="000D4B2C">
      <w:pPr>
        <w:pStyle w:val="Heading2"/>
        <w:spacing w:before="120"/>
      </w:pPr>
      <w:r>
        <w:t>C3. Async Data Loader</w:t>
      </w:r>
    </w:p>
    <w:tbl>
      <w:tblPr>
        <w:tblW w:w="9820" w:type="dxa"/>
        <w:jc w:val="center"/>
        <w:tblLayout w:type="fixed"/>
        <w:tblLook w:val="04A0" w:firstRow="1" w:lastRow="0" w:firstColumn="1" w:lastColumn="0" w:noHBand="0" w:noVBand="1"/>
      </w:tblPr>
      <w:tblGrid>
        <w:gridCol w:w="3735"/>
        <w:gridCol w:w="6085"/>
      </w:tblGrid>
      <w:tr w:rsidR="008470FB" w14:paraId="25DDF536" w14:textId="77777777">
        <w:trPr>
          <w:cantSplit/>
          <w:tblHeader/>
          <w:jc w:val="center"/>
        </w:trPr>
        <w:tc>
          <w:tcPr>
            <w:tcW w:w="373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3FAF3DC" w14:textId="77777777" w:rsidR="008470FB" w:rsidRDefault="000D4B2C">
            <w:pPr>
              <w:jc w:val="center"/>
            </w:pPr>
            <w:r>
              <w:rPr>
                <w:b/>
                <w:color w:val="FFFFFF"/>
                <w:sz w:val="17"/>
              </w:rPr>
              <w:t>Aspek Desain</w:t>
            </w:r>
          </w:p>
        </w:tc>
        <w:tc>
          <w:tcPr>
            <w:tcW w:w="608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D69FB64" w14:textId="77777777" w:rsidR="008470FB" w:rsidRDefault="000D4B2C">
            <w:pPr>
              <w:jc w:val="center"/>
            </w:pPr>
            <w:r>
              <w:rPr>
                <w:b/>
                <w:color w:val="FFFFFF"/>
                <w:sz w:val="17"/>
              </w:rPr>
              <w:t>Keputusan Mahasiswa</w:t>
            </w:r>
          </w:p>
        </w:tc>
      </w:tr>
      <w:tr w:rsidR="008470FB" w14:paraId="0F7F3241" w14:textId="77777777">
        <w:trPr>
          <w:cantSplit/>
          <w:jc w:val="center"/>
        </w:trPr>
        <w:tc>
          <w:tcPr>
            <w:tcW w:w="373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F14CFD7" w14:textId="77777777" w:rsidR="008470FB" w:rsidRPr="008844DB" w:rsidRDefault="000D4B2C">
            <w:pPr>
              <w:rPr>
                <w:sz w:val="16"/>
                <w:szCs w:val="16"/>
              </w:rPr>
            </w:pPr>
            <w:r w:rsidRPr="008844DB">
              <w:rPr>
                <w:sz w:val="16"/>
                <w:szCs w:val="16"/>
              </w:rPr>
              <w:t>Sumber data JSON lokal</w:t>
            </w:r>
          </w:p>
        </w:tc>
        <w:tc>
          <w:tcPr>
            <w:tcW w:w="608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C763FEC" w14:textId="77777777" w:rsidR="008470FB" w:rsidRDefault="008470FB"/>
        </w:tc>
      </w:tr>
      <w:tr w:rsidR="008470FB" w:rsidRPr="000F3B1E" w14:paraId="3C0E0270" w14:textId="77777777">
        <w:trPr>
          <w:cantSplit/>
          <w:jc w:val="center"/>
        </w:trPr>
        <w:tc>
          <w:tcPr>
            <w:tcW w:w="373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DB7A249" w14:textId="77777777" w:rsidR="008470FB" w:rsidRPr="008844DB" w:rsidRDefault="000D4B2C">
            <w:pPr>
              <w:rPr>
                <w:sz w:val="16"/>
                <w:szCs w:val="16"/>
                <w:lang w:val="fi-FI"/>
              </w:rPr>
            </w:pPr>
            <w:r w:rsidRPr="008844DB">
              <w:rPr>
                <w:sz w:val="16"/>
                <w:szCs w:val="16"/>
                <w:lang w:val="fi-FI"/>
              </w:rPr>
              <w:t>Delay buatan selama 500 sampai 1500 ms</w:t>
            </w:r>
          </w:p>
        </w:tc>
        <w:tc>
          <w:tcPr>
            <w:tcW w:w="608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8D9869D" w14:textId="77777777" w:rsidR="008470FB" w:rsidRPr="00625589" w:rsidRDefault="008470FB">
            <w:pPr>
              <w:rPr>
                <w:lang w:val="fi-FI"/>
              </w:rPr>
            </w:pPr>
          </w:p>
        </w:tc>
      </w:tr>
      <w:tr w:rsidR="008470FB" w14:paraId="1D368452" w14:textId="77777777">
        <w:trPr>
          <w:cantSplit/>
          <w:jc w:val="center"/>
        </w:trPr>
        <w:tc>
          <w:tcPr>
            <w:tcW w:w="373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0804E85" w14:textId="77777777" w:rsidR="008470FB" w:rsidRPr="008844DB" w:rsidRDefault="000D4B2C">
            <w:pPr>
              <w:rPr>
                <w:sz w:val="16"/>
                <w:szCs w:val="16"/>
              </w:rPr>
            </w:pPr>
            <w:r w:rsidRPr="008844DB">
              <w:rPr>
                <w:sz w:val="16"/>
                <w:szCs w:val="16"/>
              </w:rPr>
              <w:t>Cara memilih satu item secara acak</w:t>
            </w:r>
          </w:p>
        </w:tc>
        <w:tc>
          <w:tcPr>
            <w:tcW w:w="608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550F0E6" w14:textId="77777777" w:rsidR="008470FB" w:rsidRDefault="008470FB"/>
        </w:tc>
      </w:tr>
      <w:tr w:rsidR="008470FB" w14:paraId="48492BC1" w14:textId="77777777">
        <w:trPr>
          <w:cantSplit/>
          <w:jc w:val="center"/>
        </w:trPr>
        <w:tc>
          <w:tcPr>
            <w:tcW w:w="373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F7EF7C8" w14:textId="77777777" w:rsidR="008470FB" w:rsidRPr="008844DB" w:rsidRDefault="000D4B2C">
            <w:pPr>
              <w:rPr>
                <w:sz w:val="16"/>
                <w:szCs w:val="16"/>
              </w:rPr>
            </w:pPr>
            <w:r w:rsidRPr="008844DB">
              <w:rPr>
                <w:sz w:val="16"/>
                <w:szCs w:val="16"/>
              </w:rPr>
              <w:t>Simulasi kegagalan sebesar 30%</w:t>
            </w:r>
          </w:p>
        </w:tc>
        <w:tc>
          <w:tcPr>
            <w:tcW w:w="608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4F4A41F" w14:textId="77777777" w:rsidR="008470FB" w:rsidRDefault="008470FB"/>
        </w:tc>
      </w:tr>
      <w:tr w:rsidR="008470FB" w14:paraId="0A07FDD2" w14:textId="77777777">
        <w:trPr>
          <w:cantSplit/>
          <w:jc w:val="center"/>
        </w:trPr>
        <w:tc>
          <w:tcPr>
            <w:tcW w:w="373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A205392" w14:textId="77777777" w:rsidR="008470FB" w:rsidRPr="008844DB" w:rsidRDefault="000D4B2C">
            <w:pPr>
              <w:rPr>
                <w:sz w:val="16"/>
                <w:szCs w:val="16"/>
              </w:rPr>
            </w:pPr>
            <w:r w:rsidRPr="008844DB">
              <w:rPr>
                <w:sz w:val="16"/>
                <w:szCs w:val="16"/>
              </w:rPr>
              <w:t>State loading, empty, error, dan mekanisme percobaan ulang</w:t>
            </w:r>
          </w:p>
        </w:tc>
        <w:tc>
          <w:tcPr>
            <w:tcW w:w="608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532D452" w14:textId="77777777" w:rsidR="008470FB" w:rsidRDefault="008470FB"/>
        </w:tc>
      </w:tr>
      <w:tr w:rsidR="008470FB" w:rsidRPr="000F3B1E" w14:paraId="6CA7F8AC" w14:textId="77777777">
        <w:trPr>
          <w:cantSplit/>
          <w:jc w:val="center"/>
        </w:trPr>
        <w:tc>
          <w:tcPr>
            <w:tcW w:w="373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FA12552" w14:textId="77777777" w:rsidR="008470FB" w:rsidRPr="00144BCF" w:rsidRDefault="000D4B2C">
            <w:pPr>
              <w:rPr>
                <w:sz w:val="16"/>
                <w:szCs w:val="16"/>
                <w:lang w:val="sv-SE"/>
              </w:rPr>
            </w:pPr>
            <w:r w:rsidRPr="00144BCF">
              <w:rPr>
                <w:sz w:val="16"/>
                <w:szCs w:val="16"/>
                <w:lang w:val="sv-SE"/>
              </w:rPr>
              <w:t>Cara mencegah klik berulang agar hasil render tetap konsisten</w:t>
            </w:r>
          </w:p>
        </w:tc>
        <w:tc>
          <w:tcPr>
            <w:tcW w:w="608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421B84C" w14:textId="77777777" w:rsidR="008470FB" w:rsidRPr="00144BCF" w:rsidRDefault="008470FB">
            <w:pPr>
              <w:rPr>
                <w:lang w:val="sv-SE"/>
              </w:rPr>
            </w:pPr>
          </w:p>
        </w:tc>
      </w:tr>
    </w:tbl>
    <w:p w14:paraId="02FBE01D" w14:textId="77777777" w:rsidR="008470FB" w:rsidRPr="00144BCF" w:rsidRDefault="008470FB">
      <w:pPr>
        <w:spacing w:after="60"/>
        <w:rPr>
          <w:lang w:val="sv-SE"/>
        </w:rPr>
      </w:pPr>
    </w:p>
    <w:tbl>
      <w:tblPr>
        <w:tblW w:w="9820" w:type="dxa"/>
        <w:jc w:val="center"/>
        <w:tblLayout w:type="fixed"/>
        <w:tblLook w:val="04A0" w:firstRow="1" w:lastRow="0" w:firstColumn="1" w:lastColumn="0" w:noHBand="0" w:noVBand="1"/>
      </w:tblPr>
      <w:tblGrid>
        <w:gridCol w:w="2029"/>
        <w:gridCol w:w="3208"/>
        <w:gridCol w:w="2422"/>
        <w:gridCol w:w="2161"/>
      </w:tblGrid>
      <w:tr w:rsidR="008470FB" w14:paraId="4EFC0056" w14:textId="77777777">
        <w:trPr>
          <w:cantSplit/>
          <w:tblHeader/>
          <w:jc w:val="center"/>
        </w:trPr>
        <w:tc>
          <w:tcPr>
            <w:tcW w:w="2030"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3D1754E" w14:textId="77777777" w:rsidR="008470FB" w:rsidRDefault="000D4B2C">
            <w:pPr>
              <w:jc w:val="center"/>
            </w:pPr>
            <w:r>
              <w:rPr>
                <w:b/>
                <w:color w:val="FFFFFF"/>
                <w:sz w:val="17"/>
              </w:rPr>
              <w:t>Skenario Uji</w:t>
            </w:r>
          </w:p>
        </w:tc>
        <w:tc>
          <w:tcPr>
            <w:tcW w:w="320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58DF0BA" w14:textId="77777777" w:rsidR="008470FB" w:rsidRDefault="000D4B2C">
            <w:pPr>
              <w:jc w:val="center"/>
            </w:pPr>
            <w:r>
              <w:rPr>
                <w:b/>
                <w:color w:val="FFFFFF"/>
                <w:sz w:val="17"/>
              </w:rPr>
              <w:t>Ekspektasi</w:t>
            </w:r>
          </w:p>
        </w:tc>
        <w:tc>
          <w:tcPr>
            <w:tcW w:w="2422"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158F3AD" w14:textId="77777777" w:rsidR="008470FB" w:rsidRDefault="000D4B2C">
            <w:pPr>
              <w:jc w:val="center"/>
            </w:pPr>
            <w:r>
              <w:rPr>
                <w:b/>
                <w:color w:val="FFFFFF"/>
                <w:sz w:val="17"/>
              </w:rPr>
              <w:t>Hasil Aktual</w:t>
            </w:r>
          </w:p>
        </w:tc>
        <w:tc>
          <w:tcPr>
            <w:tcW w:w="216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C89011A" w14:textId="77777777" w:rsidR="008470FB" w:rsidRDefault="000D4B2C">
            <w:pPr>
              <w:jc w:val="center"/>
            </w:pPr>
            <w:r>
              <w:rPr>
                <w:b/>
                <w:color w:val="FFFFFF"/>
                <w:sz w:val="17"/>
              </w:rPr>
              <w:t>Bukti</w:t>
            </w:r>
          </w:p>
        </w:tc>
      </w:tr>
      <w:tr w:rsidR="008470FB" w14:paraId="6726447B" w14:textId="77777777">
        <w:trPr>
          <w:cantSplit/>
          <w:jc w:val="center"/>
        </w:trPr>
        <w:tc>
          <w:tcPr>
            <w:tcW w:w="203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4A5BE6E" w14:textId="77777777" w:rsidR="008470FB" w:rsidRPr="008844DB" w:rsidRDefault="000D4B2C">
            <w:pPr>
              <w:rPr>
                <w:sz w:val="16"/>
                <w:szCs w:val="16"/>
              </w:rPr>
            </w:pPr>
            <w:r w:rsidRPr="008844DB">
              <w:rPr>
                <w:sz w:val="16"/>
                <w:szCs w:val="16"/>
              </w:rPr>
              <w:t>Pemuatan normal</w:t>
            </w:r>
          </w:p>
        </w:tc>
        <w:tc>
          <w:tcPr>
            <w:tcW w:w="320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5875DF9" w14:textId="77777777" w:rsidR="008470FB" w:rsidRDefault="008470FB"/>
        </w:tc>
        <w:tc>
          <w:tcPr>
            <w:tcW w:w="24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52CF565" w14:textId="77777777" w:rsidR="008470FB" w:rsidRDefault="008470FB"/>
        </w:tc>
        <w:tc>
          <w:tcPr>
            <w:tcW w:w="2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8CEF8A8" w14:textId="77777777" w:rsidR="008470FB" w:rsidRDefault="008470FB"/>
        </w:tc>
      </w:tr>
      <w:tr w:rsidR="008470FB" w14:paraId="6D6B808F" w14:textId="77777777">
        <w:trPr>
          <w:cantSplit/>
          <w:jc w:val="center"/>
        </w:trPr>
        <w:tc>
          <w:tcPr>
            <w:tcW w:w="203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21E21C3" w14:textId="77777777" w:rsidR="008470FB" w:rsidRPr="008844DB" w:rsidRDefault="000D4B2C">
            <w:pPr>
              <w:rPr>
                <w:sz w:val="16"/>
                <w:szCs w:val="16"/>
              </w:rPr>
            </w:pPr>
            <w:r w:rsidRPr="008844DB">
              <w:rPr>
                <w:sz w:val="16"/>
                <w:szCs w:val="16"/>
              </w:rPr>
              <w:t>Loading terlihat</w:t>
            </w:r>
          </w:p>
        </w:tc>
        <w:tc>
          <w:tcPr>
            <w:tcW w:w="320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9021214" w14:textId="77777777" w:rsidR="008470FB" w:rsidRDefault="008470FB"/>
        </w:tc>
        <w:tc>
          <w:tcPr>
            <w:tcW w:w="24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F7C53BE" w14:textId="77777777" w:rsidR="008470FB" w:rsidRDefault="008470FB"/>
        </w:tc>
        <w:tc>
          <w:tcPr>
            <w:tcW w:w="216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FA58EFE" w14:textId="77777777" w:rsidR="008470FB" w:rsidRDefault="008470FB"/>
        </w:tc>
      </w:tr>
      <w:tr w:rsidR="008470FB" w14:paraId="3F126D5E" w14:textId="77777777">
        <w:trPr>
          <w:cantSplit/>
          <w:jc w:val="center"/>
        </w:trPr>
        <w:tc>
          <w:tcPr>
            <w:tcW w:w="203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02FE96E" w14:textId="77777777" w:rsidR="008470FB" w:rsidRPr="008844DB" w:rsidRDefault="000D4B2C">
            <w:pPr>
              <w:rPr>
                <w:sz w:val="16"/>
                <w:szCs w:val="16"/>
              </w:rPr>
            </w:pPr>
            <w:r w:rsidRPr="008844DB">
              <w:rPr>
                <w:sz w:val="16"/>
                <w:szCs w:val="16"/>
              </w:rPr>
              <w:t>Data kosong</w:t>
            </w:r>
          </w:p>
        </w:tc>
        <w:tc>
          <w:tcPr>
            <w:tcW w:w="320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91B07FC" w14:textId="77777777" w:rsidR="008470FB" w:rsidRDefault="008470FB"/>
        </w:tc>
        <w:tc>
          <w:tcPr>
            <w:tcW w:w="24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D0E4561" w14:textId="77777777" w:rsidR="008470FB" w:rsidRDefault="008470FB"/>
        </w:tc>
        <w:tc>
          <w:tcPr>
            <w:tcW w:w="2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7889D97" w14:textId="77777777" w:rsidR="008470FB" w:rsidRDefault="008470FB"/>
        </w:tc>
      </w:tr>
      <w:tr w:rsidR="008470FB" w14:paraId="4828B6AD" w14:textId="77777777">
        <w:trPr>
          <w:cantSplit/>
          <w:jc w:val="center"/>
        </w:trPr>
        <w:tc>
          <w:tcPr>
            <w:tcW w:w="203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0FA7BE0" w14:textId="77777777" w:rsidR="008470FB" w:rsidRPr="008844DB" w:rsidRDefault="000D4B2C">
            <w:pPr>
              <w:rPr>
                <w:sz w:val="16"/>
                <w:szCs w:val="16"/>
              </w:rPr>
            </w:pPr>
            <w:r w:rsidRPr="008844DB">
              <w:rPr>
                <w:sz w:val="16"/>
                <w:szCs w:val="16"/>
              </w:rPr>
              <w:t>Simulasi gagal</w:t>
            </w:r>
          </w:p>
        </w:tc>
        <w:tc>
          <w:tcPr>
            <w:tcW w:w="320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46F1A36" w14:textId="77777777" w:rsidR="008470FB" w:rsidRDefault="008470FB"/>
        </w:tc>
        <w:tc>
          <w:tcPr>
            <w:tcW w:w="24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54D81A8" w14:textId="77777777" w:rsidR="008470FB" w:rsidRDefault="008470FB"/>
        </w:tc>
        <w:tc>
          <w:tcPr>
            <w:tcW w:w="216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973BD0E" w14:textId="77777777" w:rsidR="008470FB" w:rsidRDefault="008470FB"/>
        </w:tc>
      </w:tr>
      <w:tr w:rsidR="008470FB" w14:paraId="1C27A904" w14:textId="77777777">
        <w:trPr>
          <w:cantSplit/>
          <w:jc w:val="center"/>
        </w:trPr>
        <w:tc>
          <w:tcPr>
            <w:tcW w:w="203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CF4D699" w14:textId="77777777" w:rsidR="008470FB" w:rsidRPr="008844DB" w:rsidRDefault="000D4B2C">
            <w:pPr>
              <w:rPr>
                <w:sz w:val="16"/>
                <w:szCs w:val="16"/>
              </w:rPr>
            </w:pPr>
            <w:r w:rsidRPr="008844DB">
              <w:rPr>
                <w:sz w:val="16"/>
                <w:szCs w:val="16"/>
              </w:rPr>
              <w:t>Tombol Coba Lagi</w:t>
            </w:r>
          </w:p>
        </w:tc>
        <w:tc>
          <w:tcPr>
            <w:tcW w:w="320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7D99DEC" w14:textId="77777777" w:rsidR="008470FB" w:rsidRDefault="008470FB"/>
        </w:tc>
        <w:tc>
          <w:tcPr>
            <w:tcW w:w="24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28C479E" w14:textId="77777777" w:rsidR="008470FB" w:rsidRDefault="008470FB"/>
        </w:tc>
        <w:tc>
          <w:tcPr>
            <w:tcW w:w="2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A44CEB" w14:textId="77777777" w:rsidR="008470FB" w:rsidRDefault="008470FB"/>
        </w:tc>
      </w:tr>
      <w:tr w:rsidR="008470FB" w14:paraId="2BA05550" w14:textId="77777777">
        <w:trPr>
          <w:cantSplit/>
          <w:jc w:val="center"/>
        </w:trPr>
        <w:tc>
          <w:tcPr>
            <w:tcW w:w="203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88BC988" w14:textId="77777777" w:rsidR="008470FB" w:rsidRPr="008844DB" w:rsidRDefault="000D4B2C">
            <w:pPr>
              <w:rPr>
                <w:sz w:val="16"/>
                <w:szCs w:val="16"/>
              </w:rPr>
            </w:pPr>
            <w:r w:rsidRPr="008844DB">
              <w:rPr>
                <w:sz w:val="16"/>
                <w:szCs w:val="16"/>
              </w:rPr>
              <w:t>Klik berulang</w:t>
            </w:r>
          </w:p>
        </w:tc>
        <w:tc>
          <w:tcPr>
            <w:tcW w:w="320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5BF4065" w14:textId="77777777" w:rsidR="008470FB" w:rsidRDefault="008470FB"/>
        </w:tc>
        <w:tc>
          <w:tcPr>
            <w:tcW w:w="24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516424C" w14:textId="77777777" w:rsidR="008470FB" w:rsidRDefault="008470FB"/>
        </w:tc>
        <w:tc>
          <w:tcPr>
            <w:tcW w:w="216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1FA551E" w14:textId="77777777" w:rsidR="008470FB" w:rsidRDefault="008470FB"/>
        </w:tc>
      </w:tr>
    </w:tbl>
    <w:p w14:paraId="40F5A9D1" w14:textId="77777777" w:rsidR="008470FB" w:rsidRDefault="008470FB">
      <w:pPr>
        <w:spacing w:after="60"/>
      </w:pPr>
    </w:p>
    <w:p w14:paraId="2B8082E8" w14:textId="77777777" w:rsidR="008470FB" w:rsidRPr="00144BCF" w:rsidRDefault="000D4B2C">
      <w:pPr>
        <w:pStyle w:val="FormLabel"/>
        <w:keepNext/>
        <w:rPr>
          <w:lang w:val="sv-SE"/>
        </w:rPr>
      </w:pPr>
      <w:r w:rsidRPr="00144BCF">
        <w:rPr>
          <w:lang w:val="sv-SE"/>
        </w:rPr>
        <w:lastRenderedPageBreak/>
        <w:t>Jelaskan alur Promise dan proses asinkron sejak tombol diklik hingga data berhasil ditampilkan atau error ditangani.</w:t>
      </w:r>
    </w:p>
    <w:tbl>
      <w:tblPr>
        <w:tblStyle w:val="TableGrid"/>
        <w:tblW w:w="0" w:type="auto"/>
        <w:tblLook w:val="04A0" w:firstRow="1" w:lastRow="0" w:firstColumn="1" w:lastColumn="0" w:noHBand="0" w:noVBand="1"/>
      </w:tblPr>
      <w:tblGrid>
        <w:gridCol w:w="10382"/>
      </w:tblGrid>
      <w:tr w:rsidR="008844DB" w:rsidRPr="000F3B1E" w14:paraId="661BC9BD" w14:textId="77777777" w:rsidTr="008844DB">
        <w:tc>
          <w:tcPr>
            <w:tcW w:w="10382" w:type="dxa"/>
          </w:tcPr>
          <w:p w14:paraId="7292E8A0" w14:textId="77777777" w:rsidR="008844DB" w:rsidRPr="00144BCF" w:rsidRDefault="008844DB">
            <w:pPr>
              <w:spacing w:after="60"/>
              <w:rPr>
                <w:lang w:val="sv-SE"/>
              </w:rPr>
            </w:pPr>
          </w:p>
          <w:p w14:paraId="2F1F7D6F" w14:textId="77777777" w:rsidR="008844DB" w:rsidRPr="00144BCF" w:rsidRDefault="008844DB">
            <w:pPr>
              <w:spacing w:after="60"/>
              <w:rPr>
                <w:lang w:val="sv-SE"/>
              </w:rPr>
            </w:pPr>
          </w:p>
        </w:tc>
      </w:tr>
    </w:tbl>
    <w:p w14:paraId="650390C4" w14:textId="77777777" w:rsidR="008470FB" w:rsidRPr="00144BCF" w:rsidRDefault="008470FB">
      <w:pPr>
        <w:spacing w:after="60"/>
        <w:rPr>
          <w:lang w:val="sv-SE"/>
        </w:rPr>
      </w:pPr>
    </w:p>
    <w:p w14:paraId="54D58EE3" w14:textId="77777777" w:rsidR="008470FB" w:rsidRPr="00144BCF" w:rsidRDefault="000D4B2C">
      <w:pPr>
        <w:pStyle w:val="Heading1"/>
        <w:spacing w:before="160" w:after="80"/>
        <w:rPr>
          <w:lang w:val="sv-SE"/>
        </w:rPr>
      </w:pPr>
      <w:r w:rsidRPr="00144BCF">
        <w:rPr>
          <w:lang w:val="sv-SE"/>
        </w:rPr>
        <w:t>D. Tugas Praktikum</w:t>
      </w:r>
    </w:p>
    <w:p w14:paraId="1FD77295" w14:textId="77777777" w:rsidR="008470FB" w:rsidRPr="00144BCF" w:rsidRDefault="000D4B2C">
      <w:pPr>
        <w:pStyle w:val="Heading2"/>
        <w:spacing w:before="120"/>
        <w:rPr>
          <w:lang w:val="sv-SE"/>
        </w:rPr>
      </w:pPr>
      <w:r w:rsidRPr="00144BCF">
        <w:rPr>
          <w:lang w:val="sv-SE"/>
        </w:rPr>
        <w:t>D1. Task 1 — JavaScript Logic Builder</w:t>
      </w:r>
    </w:p>
    <w:p w14:paraId="275388FC" w14:textId="77777777" w:rsidR="008470FB" w:rsidRPr="00625589" w:rsidRDefault="000D4B2C">
      <w:pPr>
        <w:spacing w:after="60"/>
        <w:rPr>
          <w:lang w:val="fi-FI"/>
        </w:rPr>
      </w:pPr>
      <w:r w:rsidRPr="00625589">
        <w:rPr>
          <w:i/>
          <w:color w:val="666666"/>
          <w:sz w:val="17"/>
          <w:lang w:val="fi-FI"/>
        </w:rPr>
        <w:t>Target: menggunakan function murni tanpa DOM untuk melakukan validasi nilai, menentukan kategori dan status, serta membentuk ringkasan data.</w:t>
      </w:r>
    </w:p>
    <w:tbl>
      <w:tblPr>
        <w:tblW w:w="9820" w:type="dxa"/>
        <w:jc w:val="center"/>
        <w:tblLayout w:type="fixed"/>
        <w:tblLook w:val="04A0" w:firstRow="1" w:lastRow="0" w:firstColumn="1" w:lastColumn="0" w:noHBand="0" w:noVBand="1"/>
      </w:tblPr>
      <w:tblGrid>
        <w:gridCol w:w="2250"/>
        <w:gridCol w:w="3410"/>
        <w:gridCol w:w="1841"/>
        <w:gridCol w:w="2319"/>
      </w:tblGrid>
      <w:tr w:rsidR="008470FB" w14:paraId="5C058BC6" w14:textId="77777777">
        <w:trPr>
          <w:cantSplit/>
          <w:tblHeader/>
          <w:jc w:val="center"/>
        </w:trPr>
        <w:tc>
          <w:tcPr>
            <w:tcW w:w="225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ABAF0A1" w14:textId="77777777" w:rsidR="008470FB" w:rsidRPr="00C304A3" w:rsidRDefault="000D4B2C">
            <w:pPr>
              <w:jc w:val="center"/>
              <w:rPr>
                <w:b/>
                <w:color w:val="FFFFFF" w:themeColor="background1"/>
                <w:sz w:val="16"/>
                <w:szCs w:val="16"/>
              </w:rPr>
            </w:pPr>
            <w:r w:rsidRPr="00C304A3">
              <w:rPr>
                <w:b/>
                <w:color w:val="FFFFFF" w:themeColor="background1"/>
                <w:sz w:val="16"/>
                <w:szCs w:val="16"/>
              </w:rPr>
              <w:t>Function</w:t>
            </w:r>
          </w:p>
        </w:tc>
        <w:tc>
          <w:tcPr>
            <w:tcW w:w="3410"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0AE3C77" w14:textId="77777777" w:rsidR="008470FB" w:rsidRPr="00C304A3" w:rsidRDefault="000D4B2C">
            <w:pPr>
              <w:jc w:val="center"/>
              <w:rPr>
                <w:b/>
                <w:color w:val="FFFFFF" w:themeColor="background1"/>
                <w:sz w:val="16"/>
                <w:szCs w:val="16"/>
              </w:rPr>
            </w:pPr>
            <w:r w:rsidRPr="00C304A3">
              <w:rPr>
                <w:b/>
                <w:color w:val="FFFFFF" w:themeColor="background1"/>
                <w:sz w:val="16"/>
                <w:szCs w:val="16"/>
              </w:rPr>
              <w:t>Tanggung Jawab</w:t>
            </w:r>
          </w:p>
        </w:tc>
        <w:tc>
          <w:tcPr>
            <w:tcW w:w="184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7524AE4" w14:textId="77777777" w:rsidR="008470FB" w:rsidRPr="00C304A3" w:rsidRDefault="000D4B2C">
            <w:pPr>
              <w:jc w:val="center"/>
              <w:rPr>
                <w:b/>
                <w:color w:val="FFFFFF" w:themeColor="background1"/>
                <w:sz w:val="16"/>
                <w:szCs w:val="16"/>
              </w:rPr>
            </w:pPr>
            <w:r w:rsidRPr="00C304A3">
              <w:rPr>
                <w:b/>
                <w:color w:val="FFFFFF" w:themeColor="background1"/>
                <w:sz w:val="16"/>
                <w:szCs w:val="16"/>
              </w:rPr>
              <w:t>Input</w:t>
            </w:r>
          </w:p>
        </w:tc>
        <w:tc>
          <w:tcPr>
            <w:tcW w:w="2319"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B0FE65E" w14:textId="77777777" w:rsidR="008470FB" w:rsidRPr="00C304A3" w:rsidRDefault="000D4B2C">
            <w:pPr>
              <w:jc w:val="center"/>
              <w:rPr>
                <w:b/>
                <w:color w:val="FFFFFF" w:themeColor="background1"/>
                <w:sz w:val="16"/>
                <w:szCs w:val="16"/>
              </w:rPr>
            </w:pPr>
            <w:r w:rsidRPr="00C304A3">
              <w:rPr>
                <w:b/>
                <w:color w:val="FFFFFF" w:themeColor="background1"/>
                <w:sz w:val="16"/>
                <w:szCs w:val="16"/>
              </w:rPr>
              <w:t>Nilai Kembalian atau Keluaran</w:t>
            </w:r>
          </w:p>
        </w:tc>
      </w:tr>
      <w:tr w:rsidR="008470FB" w14:paraId="060E5263" w14:textId="77777777">
        <w:trPr>
          <w:cantSplit/>
          <w:jc w:val="center"/>
        </w:trPr>
        <w:tc>
          <w:tcPr>
            <w:tcW w:w="225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BD00CDC" w14:textId="77777777" w:rsidR="008470FB" w:rsidRDefault="000D4B2C">
            <w:r>
              <w:rPr>
                <w:sz w:val="16"/>
              </w:rPr>
              <w:t>validasiNilai</w:t>
            </w:r>
          </w:p>
        </w:tc>
        <w:tc>
          <w:tcPr>
            <w:tcW w:w="341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78A3D45" w14:textId="77777777" w:rsidR="008470FB" w:rsidRDefault="008470FB"/>
        </w:tc>
        <w:tc>
          <w:tcPr>
            <w:tcW w:w="184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D5D68BD" w14:textId="77777777" w:rsidR="008470FB" w:rsidRDefault="008470FB"/>
        </w:tc>
        <w:tc>
          <w:tcPr>
            <w:tcW w:w="231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3881159" w14:textId="77777777" w:rsidR="008470FB" w:rsidRDefault="008470FB"/>
        </w:tc>
      </w:tr>
      <w:tr w:rsidR="008470FB" w14:paraId="39BD4E1A" w14:textId="77777777">
        <w:trPr>
          <w:cantSplit/>
          <w:jc w:val="center"/>
        </w:trPr>
        <w:tc>
          <w:tcPr>
            <w:tcW w:w="225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E7B4547" w14:textId="77777777" w:rsidR="008470FB" w:rsidRDefault="000D4B2C">
            <w:r>
              <w:rPr>
                <w:sz w:val="16"/>
              </w:rPr>
              <w:t>tentukanKategori</w:t>
            </w:r>
          </w:p>
        </w:tc>
        <w:tc>
          <w:tcPr>
            <w:tcW w:w="34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A1DA02B" w14:textId="77777777" w:rsidR="008470FB" w:rsidRDefault="008470FB"/>
        </w:tc>
        <w:tc>
          <w:tcPr>
            <w:tcW w:w="184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D965056" w14:textId="77777777" w:rsidR="008470FB" w:rsidRDefault="008470FB"/>
        </w:tc>
        <w:tc>
          <w:tcPr>
            <w:tcW w:w="231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A94CE5A" w14:textId="77777777" w:rsidR="008470FB" w:rsidRDefault="008470FB"/>
        </w:tc>
      </w:tr>
      <w:tr w:rsidR="008470FB" w14:paraId="05E6B94C" w14:textId="77777777">
        <w:trPr>
          <w:cantSplit/>
          <w:jc w:val="center"/>
        </w:trPr>
        <w:tc>
          <w:tcPr>
            <w:tcW w:w="225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E6A1B94" w14:textId="77777777" w:rsidR="008470FB" w:rsidRDefault="000D4B2C">
            <w:r>
              <w:rPr>
                <w:sz w:val="16"/>
              </w:rPr>
              <w:t>tentukanStatus</w:t>
            </w:r>
          </w:p>
        </w:tc>
        <w:tc>
          <w:tcPr>
            <w:tcW w:w="341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7B0D854" w14:textId="77777777" w:rsidR="008470FB" w:rsidRDefault="008470FB"/>
        </w:tc>
        <w:tc>
          <w:tcPr>
            <w:tcW w:w="184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667E702" w14:textId="77777777" w:rsidR="008470FB" w:rsidRDefault="008470FB"/>
        </w:tc>
        <w:tc>
          <w:tcPr>
            <w:tcW w:w="231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B15FF0F" w14:textId="77777777" w:rsidR="008470FB" w:rsidRDefault="008470FB"/>
        </w:tc>
      </w:tr>
      <w:tr w:rsidR="008470FB" w14:paraId="28D6AA26" w14:textId="77777777">
        <w:trPr>
          <w:cantSplit/>
          <w:jc w:val="center"/>
        </w:trPr>
        <w:tc>
          <w:tcPr>
            <w:tcW w:w="225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F5F39B9" w14:textId="77777777" w:rsidR="008470FB" w:rsidRDefault="000D4B2C">
            <w:r>
              <w:rPr>
                <w:sz w:val="16"/>
              </w:rPr>
              <w:t>buatRingkasan</w:t>
            </w:r>
          </w:p>
        </w:tc>
        <w:tc>
          <w:tcPr>
            <w:tcW w:w="34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336795A" w14:textId="77777777" w:rsidR="008470FB" w:rsidRDefault="008470FB"/>
        </w:tc>
        <w:tc>
          <w:tcPr>
            <w:tcW w:w="184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BDA3102" w14:textId="77777777" w:rsidR="008470FB" w:rsidRDefault="008470FB"/>
        </w:tc>
        <w:tc>
          <w:tcPr>
            <w:tcW w:w="231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C970639" w14:textId="77777777" w:rsidR="008470FB" w:rsidRDefault="008470FB"/>
        </w:tc>
      </w:tr>
    </w:tbl>
    <w:p w14:paraId="4E4A4DCB" w14:textId="77777777" w:rsidR="008470FB" w:rsidRDefault="008470FB">
      <w:pPr>
        <w:spacing w:after="60"/>
      </w:pPr>
    </w:p>
    <w:tbl>
      <w:tblPr>
        <w:tblW w:w="9820" w:type="dxa"/>
        <w:jc w:val="center"/>
        <w:tblLayout w:type="fixed"/>
        <w:tblLook w:val="04A0" w:firstRow="1" w:lastRow="0" w:firstColumn="1" w:lastColumn="0" w:noHBand="0" w:noVBand="1"/>
      </w:tblPr>
      <w:tblGrid>
        <w:gridCol w:w="789"/>
        <w:gridCol w:w="1219"/>
        <w:gridCol w:w="2078"/>
        <w:gridCol w:w="2365"/>
        <w:gridCol w:w="2365"/>
        <w:gridCol w:w="1004"/>
      </w:tblGrid>
      <w:tr w:rsidR="008470FB" w14:paraId="099DD0CA" w14:textId="77777777">
        <w:trPr>
          <w:cantSplit/>
          <w:tblHeader/>
          <w:jc w:val="center"/>
        </w:trPr>
        <w:tc>
          <w:tcPr>
            <w:tcW w:w="789"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397445C" w14:textId="77777777" w:rsidR="008470FB" w:rsidRPr="00C304A3" w:rsidRDefault="000D4B2C">
            <w:pPr>
              <w:jc w:val="center"/>
              <w:rPr>
                <w:b/>
                <w:color w:val="FFFFFF" w:themeColor="background1"/>
                <w:sz w:val="16"/>
                <w:szCs w:val="16"/>
              </w:rPr>
            </w:pPr>
            <w:r w:rsidRPr="00C304A3">
              <w:rPr>
                <w:b/>
                <w:color w:val="FFFFFF" w:themeColor="background1"/>
                <w:sz w:val="16"/>
                <w:szCs w:val="16"/>
              </w:rPr>
              <w:t>Kasus</w:t>
            </w:r>
          </w:p>
        </w:tc>
        <w:tc>
          <w:tcPr>
            <w:tcW w:w="1219"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D262835" w14:textId="77777777" w:rsidR="008470FB" w:rsidRPr="00C304A3" w:rsidRDefault="000D4B2C">
            <w:pPr>
              <w:jc w:val="center"/>
              <w:rPr>
                <w:b/>
                <w:color w:val="FFFFFF" w:themeColor="background1"/>
                <w:sz w:val="16"/>
                <w:szCs w:val="16"/>
              </w:rPr>
            </w:pPr>
            <w:r w:rsidRPr="00C304A3">
              <w:rPr>
                <w:b/>
                <w:color w:val="FFFFFF" w:themeColor="background1"/>
                <w:sz w:val="16"/>
                <w:szCs w:val="16"/>
              </w:rPr>
              <w:t>Input Nilai</w:t>
            </w:r>
          </w:p>
        </w:tc>
        <w:tc>
          <w:tcPr>
            <w:tcW w:w="2079"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BE1483B" w14:textId="77777777" w:rsidR="008470FB" w:rsidRPr="00C304A3" w:rsidRDefault="000D4B2C">
            <w:pPr>
              <w:jc w:val="center"/>
              <w:rPr>
                <w:b/>
                <w:color w:val="FFFFFF" w:themeColor="background1"/>
                <w:sz w:val="16"/>
                <w:szCs w:val="16"/>
              </w:rPr>
            </w:pPr>
            <w:r w:rsidRPr="00C304A3">
              <w:rPr>
                <w:b/>
                <w:color w:val="FFFFFF" w:themeColor="background1"/>
                <w:sz w:val="16"/>
                <w:szCs w:val="16"/>
              </w:rPr>
              <w:t>Kategori Diharapkan</w:t>
            </w:r>
          </w:p>
        </w:tc>
        <w:tc>
          <w:tcPr>
            <w:tcW w:w="236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7C9CC424" w14:textId="77777777" w:rsidR="008470FB" w:rsidRPr="00C304A3" w:rsidRDefault="000D4B2C">
            <w:pPr>
              <w:jc w:val="center"/>
              <w:rPr>
                <w:b/>
                <w:color w:val="FFFFFF" w:themeColor="background1"/>
                <w:sz w:val="16"/>
                <w:szCs w:val="16"/>
              </w:rPr>
            </w:pPr>
            <w:r w:rsidRPr="00C304A3">
              <w:rPr>
                <w:b/>
                <w:color w:val="FFFFFF" w:themeColor="background1"/>
                <w:sz w:val="16"/>
                <w:szCs w:val="16"/>
              </w:rPr>
              <w:t>Status Diharapkan</w:t>
            </w:r>
          </w:p>
        </w:tc>
        <w:tc>
          <w:tcPr>
            <w:tcW w:w="236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51D8893" w14:textId="77777777" w:rsidR="008470FB" w:rsidRPr="00C304A3" w:rsidRDefault="000D4B2C">
            <w:pPr>
              <w:jc w:val="center"/>
              <w:rPr>
                <w:b/>
                <w:color w:val="FFFFFF" w:themeColor="background1"/>
                <w:sz w:val="16"/>
                <w:szCs w:val="16"/>
              </w:rPr>
            </w:pPr>
            <w:r w:rsidRPr="00C304A3">
              <w:rPr>
                <w:b/>
                <w:color w:val="FFFFFF" w:themeColor="background1"/>
                <w:sz w:val="16"/>
                <w:szCs w:val="16"/>
              </w:rPr>
              <w:t>Hasil Aktual</w:t>
            </w:r>
          </w:p>
        </w:tc>
        <w:tc>
          <w:tcPr>
            <w:tcW w:w="1004"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790D2DAA" w14:textId="77777777" w:rsidR="008470FB" w:rsidRPr="00C304A3" w:rsidRDefault="000D4B2C">
            <w:pPr>
              <w:jc w:val="center"/>
              <w:rPr>
                <w:b/>
                <w:color w:val="FFFFFF" w:themeColor="background1"/>
                <w:sz w:val="16"/>
                <w:szCs w:val="16"/>
              </w:rPr>
            </w:pPr>
            <w:r w:rsidRPr="00C304A3">
              <w:rPr>
                <w:b/>
                <w:color w:val="FFFFFF" w:themeColor="background1"/>
                <w:sz w:val="16"/>
                <w:szCs w:val="16"/>
              </w:rPr>
              <w:t>Status</w:t>
            </w:r>
          </w:p>
        </w:tc>
      </w:tr>
      <w:tr w:rsidR="008470FB" w14:paraId="2E5F4F20"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65F9CF1" w14:textId="77777777" w:rsidR="008470FB" w:rsidRDefault="000D4B2C">
            <w:r>
              <w:rPr>
                <w:sz w:val="15"/>
              </w:rPr>
              <w:t>1</w:t>
            </w:r>
          </w:p>
        </w:tc>
        <w:tc>
          <w:tcPr>
            <w:tcW w:w="121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D148EF0" w14:textId="77777777" w:rsidR="008470FB" w:rsidRDefault="000D4B2C">
            <w:r>
              <w:rPr>
                <w:sz w:val="15"/>
              </w:rPr>
              <w:t>0</w:t>
            </w:r>
          </w:p>
        </w:tc>
        <w:tc>
          <w:tcPr>
            <w:tcW w:w="207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8BC484F" w14:textId="77777777" w:rsidR="008470FB" w:rsidRDefault="000D4B2C">
            <w:r>
              <w:rPr>
                <w:sz w:val="15"/>
              </w:rPr>
              <w:t>D</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A2EBE3D" w14:textId="77777777" w:rsidR="008470FB" w:rsidRDefault="000D4B2C">
            <w:r>
              <w:rPr>
                <w:sz w:val="15"/>
              </w:rPr>
              <w:t>Tidak lulus</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E450532" w14:textId="77777777" w:rsidR="008470FB" w:rsidRDefault="008470FB"/>
        </w:tc>
        <w:tc>
          <w:tcPr>
            <w:tcW w:w="100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8E5439B" w14:textId="77777777" w:rsidR="008470FB" w:rsidRDefault="000D4B2C">
            <w:r>
              <w:rPr>
                <w:sz w:val="15"/>
              </w:rPr>
              <w:t>☐</w:t>
            </w:r>
          </w:p>
        </w:tc>
      </w:tr>
      <w:tr w:rsidR="008470FB" w14:paraId="19EE1049"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96B52D9" w14:textId="77777777" w:rsidR="008470FB" w:rsidRDefault="000D4B2C">
            <w:r>
              <w:rPr>
                <w:sz w:val="15"/>
              </w:rPr>
              <w:t>2</w:t>
            </w:r>
          </w:p>
        </w:tc>
        <w:tc>
          <w:tcPr>
            <w:tcW w:w="121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556089A" w14:textId="77777777" w:rsidR="008470FB" w:rsidRDefault="000D4B2C">
            <w:r>
              <w:rPr>
                <w:sz w:val="15"/>
              </w:rPr>
              <w:t>59</w:t>
            </w:r>
          </w:p>
        </w:tc>
        <w:tc>
          <w:tcPr>
            <w:tcW w:w="207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094D783" w14:textId="77777777" w:rsidR="008470FB" w:rsidRDefault="000D4B2C">
            <w:r>
              <w:rPr>
                <w:sz w:val="15"/>
              </w:rPr>
              <w:t>D</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91C6EB8" w14:textId="77777777" w:rsidR="008470FB" w:rsidRDefault="000D4B2C">
            <w:r>
              <w:rPr>
                <w:sz w:val="15"/>
              </w:rPr>
              <w:t>Tidak lulus</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2D0502E" w14:textId="77777777" w:rsidR="008470FB" w:rsidRDefault="008470FB"/>
        </w:tc>
        <w:tc>
          <w:tcPr>
            <w:tcW w:w="1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CA0A530" w14:textId="77777777" w:rsidR="008470FB" w:rsidRDefault="000D4B2C">
            <w:r>
              <w:rPr>
                <w:sz w:val="15"/>
              </w:rPr>
              <w:t>☐</w:t>
            </w:r>
          </w:p>
        </w:tc>
      </w:tr>
      <w:tr w:rsidR="008470FB" w14:paraId="13B5F67C"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CF37EEF" w14:textId="77777777" w:rsidR="008470FB" w:rsidRDefault="000D4B2C">
            <w:r>
              <w:rPr>
                <w:sz w:val="15"/>
              </w:rPr>
              <w:t>3</w:t>
            </w:r>
          </w:p>
        </w:tc>
        <w:tc>
          <w:tcPr>
            <w:tcW w:w="121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4597C6E" w14:textId="77777777" w:rsidR="008470FB" w:rsidRDefault="000D4B2C">
            <w:r>
              <w:rPr>
                <w:sz w:val="15"/>
              </w:rPr>
              <w:t>60</w:t>
            </w:r>
          </w:p>
        </w:tc>
        <w:tc>
          <w:tcPr>
            <w:tcW w:w="207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807471F" w14:textId="77777777" w:rsidR="008470FB" w:rsidRDefault="000D4B2C">
            <w:r>
              <w:rPr>
                <w:sz w:val="15"/>
              </w:rPr>
              <w:t>C</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A40752F" w14:textId="77777777" w:rsidR="008470FB" w:rsidRDefault="000D4B2C">
            <w:r>
              <w:rPr>
                <w:sz w:val="15"/>
              </w:rPr>
              <w:t>Lulus</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5DC6EE8" w14:textId="77777777" w:rsidR="008470FB" w:rsidRDefault="008470FB"/>
        </w:tc>
        <w:tc>
          <w:tcPr>
            <w:tcW w:w="100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497842A" w14:textId="77777777" w:rsidR="008470FB" w:rsidRDefault="000D4B2C">
            <w:r>
              <w:rPr>
                <w:sz w:val="15"/>
              </w:rPr>
              <w:t>☐</w:t>
            </w:r>
          </w:p>
        </w:tc>
      </w:tr>
      <w:tr w:rsidR="008470FB" w14:paraId="476D8163"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6BDA181" w14:textId="77777777" w:rsidR="008470FB" w:rsidRDefault="000D4B2C">
            <w:r>
              <w:rPr>
                <w:sz w:val="15"/>
              </w:rPr>
              <w:t>4</w:t>
            </w:r>
          </w:p>
        </w:tc>
        <w:tc>
          <w:tcPr>
            <w:tcW w:w="121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3E99D03" w14:textId="77777777" w:rsidR="008470FB" w:rsidRDefault="000D4B2C">
            <w:r>
              <w:rPr>
                <w:sz w:val="15"/>
              </w:rPr>
              <w:t>69</w:t>
            </w:r>
          </w:p>
        </w:tc>
        <w:tc>
          <w:tcPr>
            <w:tcW w:w="207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4398369" w14:textId="77777777" w:rsidR="008470FB" w:rsidRDefault="000D4B2C">
            <w:r>
              <w:rPr>
                <w:sz w:val="15"/>
              </w:rPr>
              <w:t>C</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D732EC9" w14:textId="77777777" w:rsidR="008470FB" w:rsidRDefault="000D4B2C">
            <w:r>
              <w:rPr>
                <w:sz w:val="15"/>
              </w:rPr>
              <w:t>Lulus</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6D68E1E" w14:textId="77777777" w:rsidR="008470FB" w:rsidRDefault="008470FB"/>
        </w:tc>
        <w:tc>
          <w:tcPr>
            <w:tcW w:w="1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016D81C" w14:textId="77777777" w:rsidR="008470FB" w:rsidRDefault="000D4B2C">
            <w:r>
              <w:rPr>
                <w:sz w:val="15"/>
              </w:rPr>
              <w:t>☐</w:t>
            </w:r>
          </w:p>
        </w:tc>
      </w:tr>
      <w:tr w:rsidR="008470FB" w14:paraId="3B044A59"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F099D4A" w14:textId="77777777" w:rsidR="008470FB" w:rsidRDefault="000D4B2C">
            <w:r>
              <w:rPr>
                <w:sz w:val="15"/>
              </w:rPr>
              <w:t>5</w:t>
            </w:r>
          </w:p>
        </w:tc>
        <w:tc>
          <w:tcPr>
            <w:tcW w:w="121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EE3F00E" w14:textId="77777777" w:rsidR="008470FB" w:rsidRDefault="000D4B2C">
            <w:r>
              <w:rPr>
                <w:sz w:val="15"/>
              </w:rPr>
              <w:t>70</w:t>
            </w:r>
          </w:p>
        </w:tc>
        <w:tc>
          <w:tcPr>
            <w:tcW w:w="207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97D3090" w14:textId="77777777" w:rsidR="008470FB" w:rsidRDefault="000D4B2C">
            <w:r>
              <w:rPr>
                <w:sz w:val="15"/>
              </w:rPr>
              <w:t>B</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2BCD83B" w14:textId="77777777" w:rsidR="008470FB" w:rsidRDefault="000D4B2C">
            <w:r>
              <w:rPr>
                <w:sz w:val="15"/>
              </w:rPr>
              <w:t>Lulus</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1C03A10" w14:textId="77777777" w:rsidR="008470FB" w:rsidRDefault="008470FB"/>
        </w:tc>
        <w:tc>
          <w:tcPr>
            <w:tcW w:w="100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6801722" w14:textId="77777777" w:rsidR="008470FB" w:rsidRDefault="000D4B2C">
            <w:r>
              <w:rPr>
                <w:sz w:val="15"/>
              </w:rPr>
              <w:t>☐</w:t>
            </w:r>
          </w:p>
        </w:tc>
      </w:tr>
      <w:tr w:rsidR="008470FB" w14:paraId="6C2B65C3"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EA4FE64" w14:textId="77777777" w:rsidR="008470FB" w:rsidRDefault="000D4B2C">
            <w:r>
              <w:rPr>
                <w:sz w:val="15"/>
              </w:rPr>
              <w:t>6</w:t>
            </w:r>
          </w:p>
        </w:tc>
        <w:tc>
          <w:tcPr>
            <w:tcW w:w="121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AC015CD" w14:textId="77777777" w:rsidR="008470FB" w:rsidRDefault="000D4B2C">
            <w:r>
              <w:rPr>
                <w:sz w:val="15"/>
              </w:rPr>
              <w:t>84</w:t>
            </w:r>
          </w:p>
        </w:tc>
        <w:tc>
          <w:tcPr>
            <w:tcW w:w="207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6111A4A" w14:textId="77777777" w:rsidR="008470FB" w:rsidRDefault="000D4B2C">
            <w:r>
              <w:rPr>
                <w:sz w:val="15"/>
              </w:rPr>
              <w:t>B</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92A40EE" w14:textId="77777777" w:rsidR="008470FB" w:rsidRDefault="000D4B2C">
            <w:r>
              <w:rPr>
                <w:sz w:val="15"/>
              </w:rPr>
              <w:t>Lulus</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509BF34" w14:textId="77777777" w:rsidR="008470FB" w:rsidRDefault="008470FB"/>
        </w:tc>
        <w:tc>
          <w:tcPr>
            <w:tcW w:w="1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1F91871" w14:textId="77777777" w:rsidR="008470FB" w:rsidRDefault="000D4B2C">
            <w:r>
              <w:rPr>
                <w:sz w:val="15"/>
              </w:rPr>
              <w:t>☐</w:t>
            </w:r>
          </w:p>
        </w:tc>
      </w:tr>
      <w:tr w:rsidR="008470FB" w14:paraId="781D95F1"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7EBEB51" w14:textId="77777777" w:rsidR="008470FB" w:rsidRDefault="000D4B2C">
            <w:r>
              <w:rPr>
                <w:sz w:val="15"/>
              </w:rPr>
              <w:t>7</w:t>
            </w:r>
          </w:p>
        </w:tc>
        <w:tc>
          <w:tcPr>
            <w:tcW w:w="121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0AF5779" w14:textId="77777777" w:rsidR="008470FB" w:rsidRDefault="000D4B2C">
            <w:r>
              <w:rPr>
                <w:sz w:val="15"/>
              </w:rPr>
              <w:t>85</w:t>
            </w:r>
          </w:p>
        </w:tc>
        <w:tc>
          <w:tcPr>
            <w:tcW w:w="207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1BB76A7" w14:textId="77777777" w:rsidR="008470FB" w:rsidRDefault="000D4B2C">
            <w:r>
              <w:rPr>
                <w:sz w:val="15"/>
              </w:rPr>
              <w:t>A</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FC3B942" w14:textId="77777777" w:rsidR="008470FB" w:rsidRDefault="000D4B2C">
            <w:r>
              <w:rPr>
                <w:sz w:val="15"/>
              </w:rPr>
              <w:t>Lulus</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2A71BF4" w14:textId="77777777" w:rsidR="008470FB" w:rsidRDefault="008470FB"/>
        </w:tc>
        <w:tc>
          <w:tcPr>
            <w:tcW w:w="100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FE82699" w14:textId="77777777" w:rsidR="008470FB" w:rsidRDefault="000D4B2C">
            <w:r>
              <w:rPr>
                <w:sz w:val="15"/>
              </w:rPr>
              <w:t>☐</w:t>
            </w:r>
          </w:p>
        </w:tc>
      </w:tr>
      <w:tr w:rsidR="008470FB" w14:paraId="2D4DC0A3"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20E4101" w14:textId="77777777" w:rsidR="008470FB" w:rsidRDefault="000D4B2C">
            <w:r>
              <w:rPr>
                <w:sz w:val="15"/>
              </w:rPr>
              <w:t>8</w:t>
            </w:r>
          </w:p>
        </w:tc>
        <w:tc>
          <w:tcPr>
            <w:tcW w:w="121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7E07FFC" w14:textId="77777777" w:rsidR="008470FB" w:rsidRDefault="000D4B2C">
            <w:r>
              <w:rPr>
                <w:sz w:val="15"/>
              </w:rPr>
              <w:t>101</w:t>
            </w:r>
          </w:p>
        </w:tc>
        <w:tc>
          <w:tcPr>
            <w:tcW w:w="207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A9A9801" w14:textId="77777777" w:rsidR="008470FB" w:rsidRDefault="000D4B2C">
            <w:r>
              <w:rPr>
                <w:sz w:val="15"/>
              </w:rPr>
              <w:t>null</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7C60D58" w14:textId="77777777" w:rsidR="008470FB" w:rsidRDefault="000D4B2C">
            <w:r>
              <w:rPr>
                <w:sz w:val="15"/>
              </w:rPr>
              <w:t>Data tidak valid</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3FABE89" w14:textId="77777777" w:rsidR="008470FB" w:rsidRDefault="008470FB"/>
        </w:tc>
        <w:tc>
          <w:tcPr>
            <w:tcW w:w="1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56C783F" w14:textId="77777777" w:rsidR="008470FB" w:rsidRDefault="000D4B2C">
            <w:r>
              <w:rPr>
                <w:sz w:val="15"/>
              </w:rPr>
              <w:t>☐</w:t>
            </w:r>
          </w:p>
        </w:tc>
      </w:tr>
      <w:tr w:rsidR="008470FB" w14:paraId="586ED4A7"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AE3E617" w14:textId="77777777" w:rsidR="008470FB" w:rsidRDefault="000D4B2C">
            <w:r>
              <w:rPr>
                <w:sz w:val="15"/>
              </w:rPr>
              <w:t>9</w:t>
            </w:r>
          </w:p>
        </w:tc>
        <w:tc>
          <w:tcPr>
            <w:tcW w:w="121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3FEAEAA" w14:textId="77777777" w:rsidR="008470FB" w:rsidRDefault="000D4B2C">
            <w:r>
              <w:rPr>
                <w:sz w:val="15"/>
              </w:rPr>
              <w:t>"80"</w:t>
            </w:r>
          </w:p>
        </w:tc>
        <w:tc>
          <w:tcPr>
            <w:tcW w:w="207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C7F6CF9" w14:textId="77777777" w:rsidR="008470FB" w:rsidRDefault="000D4B2C">
            <w:r>
              <w:rPr>
                <w:sz w:val="15"/>
              </w:rPr>
              <w:t>null</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F8475A8" w14:textId="77777777" w:rsidR="008470FB" w:rsidRDefault="000D4B2C">
            <w:r>
              <w:rPr>
                <w:sz w:val="15"/>
              </w:rPr>
              <w:t>Data tidak valid</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7A288C5" w14:textId="77777777" w:rsidR="008470FB" w:rsidRDefault="008470FB"/>
        </w:tc>
        <w:tc>
          <w:tcPr>
            <w:tcW w:w="100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165C622" w14:textId="77777777" w:rsidR="008470FB" w:rsidRDefault="000D4B2C">
            <w:r>
              <w:rPr>
                <w:sz w:val="15"/>
              </w:rPr>
              <w:t>☐</w:t>
            </w:r>
          </w:p>
        </w:tc>
      </w:tr>
    </w:tbl>
    <w:p w14:paraId="2EE0DD64" w14:textId="77777777" w:rsidR="008470FB" w:rsidRDefault="008470FB">
      <w:pPr>
        <w:spacing w:after="60"/>
      </w:pPr>
    </w:p>
    <w:p w14:paraId="039A0D30" w14:textId="77777777" w:rsidR="008470FB" w:rsidRDefault="000D4B2C">
      <w:pPr>
        <w:pStyle w:val="FormLabel"/>
        <w:keepNext/>
      </w:pPr>
      <w:r>
        <w:lastRenderedPageBreak/>
        <w:t>Mengapa 59, 60, 69, 70, 84, dan 85 merupakan boundary value penting?</w:t>
      </w:r>
    </w:p>
    <w:tbl>
      <w:tblPr>
        <w:tblStyle w:val="TableGrid"/>
        <w:tblW w:w="0" w:type="auto"/>
        <w:tblLook w:val="04A0" w:firstRow="1" w:lastRow="0" w:firstColumn="1" w:lastColumn="0" w:noHBand="0" w:noVBand="1"/>
      </w:tblPr>
      <w:tblGrid>
        <w:gridCol w:w="10382"/>
      </w:tblGrid>
      <w:tr w:rsidR="00C304A3" w14:paraId="757C83BB" w14:textId="77777777" w:rsidTr="00C304A3">
        <w:tc>
          <w:tcPr>
            <w:tcW w:w="10382" w:type="dxa"/>
          </w:tcPr>
          <w:p w14:paraId="18365334" w14:textId="77777777" w:rsidR="00C304A3" w:rsidRDefault="00C304A3">
            <w:pPr>
              <w:pStyle w:val="FormLabel"/>
              <w:keepNext/>
            </w:pPr>
          </w:p>
          <w:p w14:paraId="0272498E" w14:textId="77777777" w:rsidR="00C304A3" w:rsidRDefault="00C304A3">
            <w:pPr>
              <w:pStyle w:val="FormLabel"/>
              <w:keepNext/>
            </w:pPr>
          </w:p>
        </w:tc>
      </w:tr>
    </w:tbl>
    <w:p w14:paraId="5FC8253E" w14:textId="4BE6ECBC" w:rsidR="008470FB" w:rsidRPr="00144BCF" w:rsidRDefault="00C304A3">
      <w:pPr>
        <w:pStyle w:val="FormLabel"/>
        <w:keepNext/>
        <w:rPr>
          <w:lang w:val="sv-SE"/>
        </w:rPr>
      </w:pPr>
      <w:r w:rsidRPr="00144BCF">
        <w:rPr>
          <w:lang w:val="sv-SE"/>
        </w:rPr>
        <w:t>Tuliskan perubahan nilai batas yang diuji, prediksi dampaknya, dan hasil pengujian yang diperoleh.</w:t>
      </w:r>
    </w:p>
    <w:tbl>
      <w:tblPr>
        <w:tblStyle w:val="TableGrid"/>
        <w:tblW w:w="0" w:type="auto"/>
        <w:tblLook w:val="04A0" w:firstRow="1" w:lastRow="0" w:firstColumn="1" w:lastColumn="0" w:noHBand="0" w:noVBand="1"/>
      </w:tblPr>
      <w:tblGrid>
        <w:gridCol w:w="10382"/>
      </w:tblGrid>
      <w:tr w:rsidR="00C304A3" w:rsidRPr="000F3B1E" w14:paraId="299F14C2" w14:textId="77777777" w:rsidTr="00C304A3">
        <w:tc>
          <w:tcPr>
            <w:tcW w:w="10382" w:type="dxa"/>
          </w:tcPr>
          <w:p w14:paraId="3F19F9AE" w14:textId="77777777" w:rsidR="00C304A3" w:rsidRPr="00144BCF" w:rsidRDefault="00C304A3">
            <w:pPr>
              <w:pStyle w:val="FormLabel"/>
              <w:keepNext/>
              <w:rPr>
                <w:lang w:val="sv-SE"/>
              </w:rPr>
            </w:pPr>
          </w:p>
          <w:p w14:paraId="5164F886" w14:textId="77777777" w:rsidR="00C304A3" w:rsidRPr="00144BCF" w:rsidRDefault="00C304A3">
            <w:pPr>
              <w:pStyle w:val="FormLabel"/>
              <w:keepNext/>
              <w:rPr>
                <w:lang w:val="sv-SE"/>
              </w:rPr>
            </w:pPr>
          </w:p>
        </w:tc>
      </w:tr>
    </w:tbl>
    <w:p w14:paraId="7AAFF814" w14:textId="77777777" w:rsidR="00C304A3" w:rsidRPr="00144BCF" w:rsidRDefault="00C304A3">
      <w:pPr>
        <w:pStyle w:val="FormLabel"/>
        <w:keepNext/>
        <w:rPr>
          <w:lang w:val="sv-SE"/>
        </w:rPr>
      </w:pPr>
    </w:p>
    <w:p w14:paraId="736C8730" w14:textId="77777777" w:rsidR="008470FB" w:rsidRPr="00144BCF" w:rsidRDefault="008470FB">
      <w:pPr>
        <w:spacing w:after="60"/>
        <w:rPr>
          <w:lang w:val="sv-SE"/>
        </w:rPr>
      </w:pPr>
    </w:p>
    <w:p w14:paraId="258B39F2" w14:textId="77777777" w:rsidR="008470FB" w:rsidRPr="00144BCF" w:rsidRDefault="000D4B2C">
      <w:pPr>
        <w:pStyle w:val="Heading2"/>
        <w:spacing w:before="120"/>
        <w:rPr>
          <w:lang w:val="sv-SE"/>
        </w:rPr>
      </w:pPr>
      <w:r w:rsidRPr="00144BCF">
        <w:rPr>
          <w:lang w:val="sv-SE"/>
        </w:rPr>
        <w:t>D2. Task 2 — DOM dan Form Controller</w:t>
      </w:r>
    </w:p>
    <w:tbl>
      <w:tblPr>
        <w:tblW w:w="9820" w:type="dxa"/>
        <w:jc w:val="center"/>
        <w:tblLayout w:type="fixed"/>
        <w:tblLook w:val="04A0" w:firstRow="1" w:lastRow="0" w:firstColumn="1" w:lastColumn="0" w:noHBand="0" w:noVBand="1"/>
      </w:tblPr>
      <w:tblGrid>
        <w:gridCol w:w="1305"/>
        <w:gridCol w:w="1678"/>
        <w:gridCol w:w="3294"/>
        <w:gridCol w:w="1927"/>
        <w:gridCol w:w="1616"/>
      </w:tblGrid>
      <w:tr w:rsidR="008470FB" w14:paraId="2260719C" w14:textId="77777777">
        <w:trPr>
          <w:cantSplit/>
          <w:tblHeader/>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93AB5FA" w14:textId="77777777" w:rsidR="008470FB" w:rsidRPr="00A14A5F" w:rsidRDefault="000D4B2C">
            <w:pPr>
              <w:jc w:val="center"/>
              <w:rPr>
                <w:sz w:val="16"/>
                <w:szCs w:val="16"/>
              </w:rPr>
            </w:pPr>
            <w:r w:rsidRPr="00A14A5F">
              <w:rPr>
                <w:b/>
                <w:color w:val="FFFFFF"/>
                <w:sz w:val="16"/>
                <w:szCs w:val="16"/>
              </w:rPr>
              <w:t>Skenario</w:t>
            </w:r>
          </w:p>
        </w:tc>
        <w:tc>
          <w:tcPr>
            <w:tcW w:w="1678"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0C643973" w14:textId="77777777" w:rsidR="008470FB" w:rsidRPr="00A14A5F" w:rsidRDefault="000D4B2C">
            <w:pPr>
              <w:jc w:val="center"/>
              <w:rPr>
                <w:sz w:val="16"/>
                <w:szCs w:val="16"/>
              </w:rPr>
            </w:pPr>
            <w:r w:rsidRPr="00A14A5F">
              <w:rPr>
                <w:b/>
                <w:color w:val="FFFFFF"/>
                <w:sz w:val="16"/>
                <w:szCs w:val="16"/>
              </w:rPr>
              <w:t>Tindakan</w:t>
            </w:r>
          </w:p>
        </w:tc>
        <w:tc>
          <w:tcPr>
            <w:tcW w:w="3294"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7BFCAD64" w14:textId="77777777" w:rsidR="008470FB" w:rsidRPr="00A14A5F" w:rsidRDefault="000D4B2C">
            <w:pPr>
              <w:jc w:val="center"/>
              <w:rPr>
                <w:sz w:val="16"/>
                <w:szCs w:val="16"/>
              </w:rPr>
            </w:pPr>
            <w:r w:rsidRPr="00A14A5F">
              <w:rPr>
                <w:b/>
                <w:color w:val="FFFFFF"/>
                <w:sz w:val="16"/>
                <w:szCs w:val="16"/>
              </w:rPr>
              <w:t>Hasil yang Diharapkan</w:t>
            </w:r>
          </w:p>
        </w:tc>
        <w:tc>
          <w:tcPr>
            <w:tcW w:w="1927"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794D382" w14:textId="77777777" w:rsidR="008470FB" w:rsidRPr="00A14A5F" w:rsidRDefault="000D4B2C">
            <w:pPr>
              <w:jc w:val="center"/>
              <w:rPr>
                <w:sz w:val="16"/>
                <w:szCs w:val="16"/>
              </w:rPr>
            </w:pPr>
            <w:r w:rsidRPr="00A14A5F">
              <w:rPr>
                <w:b/>
                <w:color w:val="FFFFFF"/>
                <w:sz w:val="16"/>
                <w:szCs w:val="16"/>
              </w:rPr>
              <w:t>Hasil Aktual</w:t>
            </w:r>
          </w:p>
        </w:tc>
        <w:tc>
          <w:tcPr>
            <w:tcW w:w="161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382F793" w14:textId="77777777" w:rsidR="008470FB" w:rsidRPr="00A14A5F" w:rsidRDefault="000D4B2C">
            <w:pPr>
              <w:jc w:val="center"/>
              <w:rPr>
                <w:sz w:val="16"/>
                <w:szCs w:val="16"/>
              </w:rPr>
            </w:pPr>
            <w:r w:rsidRPr="00A14A5F">
              <w:rPr>
                <w:b/>
                <w:color w:val="FFFFFF"/>
                <w:sz w:val="16"/>
                <w:szCs w:val="16"/>
              </w:rPr>
              <w:t>Bukti</w:t>
            </w:r>
          </w:p>
        </w:tc>
      </w:tr>
      <w:tr w:rsidR="008470FB" w14:paraId="094B926B"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8F331C8" w14:textId="77777777" w:rsidR="008470FB" w:rsidRPr="00A14A5F" w:rsidRDefault="000D4B2C">
            <w:pPr>
              <w:rPr>
                <w:sz w:val="16"/>
                <w:szCs w:val="16"/>
              </w:rPr>
            </w:pPr>
            <w:r w:rsidRPr="00A14A5F">
              <w:rPr>
                <w:sz w:val="16"/>
                <w:szCs w:val="16"/>
              </w:rPr>
              <w:t>Awal</w:t>
            </w:r>
          </w:p>
        </w:tc>
        <w:tc>
          <w:tcPr>
            <w:tcW w:w="16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4C9A3C4" w14:textId="77777777" w:rsidR="008470FB" w:rsidRPr="00A14A5F" w:rsidRDefault="000D4B2C">
            <w:pPr>
              <w:rPr>
                <w:sz w:val="16"/>
                <w:szCs w:val="16"/>
              </w:rPr>
            </w:pPr>
            <w:r w:rsidRPr="00A14A5F">
              <w:rPr>
                <w:sz w:val="16"/>
                <w:szCs w:val="16"/>
              </w:rPr>
              <w:t>Muat halaman</w:t>
            </w:r>
          </w:p>
        </w:tc>
        <w:tc>
          <w:tcPr>
            <w:tcW w:w="329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69C7570" w14:textId="77777777" w:rsidR="008470FB" w:rsidRPr="00A14A5F" w:rsidRDefault="000D4B2C">
            <w:pPr>
              <w:rPr>
                <w:sz w:val="16"/>
                <w:szCs w:val="16"/>
              </w:rPr>
            </w:pPr>
            <w:r w:rsidRPr="00A14A5F">
              <w:rPr>
                <w:sz w:val="16"/>
                <w:szCs w:val="16"/>
              </w:rPr>
              <w:t>Dua kartu peserta tampil</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B521E5B" w14:textId="77777777" w:rsidR="008470FB" w:rsidRDefault="008470FB"/>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8636CA4" w14:textId="77777777" w:rsidR="008470FB" w:rsidRDefault="008470FB"/>
        </w:tc>
      </w:tr>
      <w:tr w:rsidR="008470FB" w14:paraId="3C921447"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33CC73F" w14:textId="77777777" w:rsidR="008470FB" w:rsidRPr="00A14A5F" w:rsidRDefault="000D4B2C">
            <w:pPr>
              <w:rPr>
                <w:sz w:val="16"/>
                <w:szCs w:val="16"/>
              </w:rPr>
            </w:pPr>
            <w:r w:rsidRPr="00A14A5F">
              <w:rPr>
                <w:sz w:val="16"/>
                <w:szCs w:val="16"/>
              </w:rPr>
              <w:t>Kosong</w:t>
            </w:r>
          </w:p>
        </w:tc>
        <w:tc>
          <w:tcPr>
            <w:tcW w:w="167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DB49474" w14:textId="77777777" w:rsidR="008470FB" w:rsidRPr="00A14A5F" w:rsidRDefault="000D4B2C">
            <w:pPr>
              <w:rPr>
                <w:sz w:val="16"/>
                <w:szCs w:val="16"/>
              </w:rPr>
            </w:pPr>
            <w:r w:rsidRPr="00A14A5F">
              <w:rPr>
                <w:sz w:val="16"/>
                <w:szCs w:val="16"/>
              </w:rPr>
              <w:t>Submit tanpa isi</w:t>
            </w:r>
          </w:p>
        </w:tc>
        <w:tc>
          <w:tcPr>
            <w:tcW w:w="329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3AFF471" w14:textId="77777777" w:rsidR="008470FB" w:rsidRPr="00A14A5F" w:rsidRDefault="000D4B2C">
            <w:pPr>
              <w:rPr>
                <w:sz w:val="16"/>
                <w:szCs w:val="16"/>
              </w:rPr>
            </w:pPr>
            <w:r w:rsidRPr="00A14A5F">
              <w:rPr>
                <w:sz w:val="16"/>
                <w:szCs w:val="16"/>
              </w:rPr>
              <w:t>Dua pesan error; data tidak bertambah</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04165C6" w14:textId="77777777" w:rsidR="008470FB" w:rsidRDefault="008470FB"/>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7EA24CA" w14:textId="77777777" w:rsidR="008470FB" w:rsidRDefault="008470FB"/>
        </w:tc>
      </w:tr>
      <w:tr w:rsidR="008470FB" w14:paraId="57DB5905"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B20B8CA" w14:textId="77777777" w:rsidR="008470FB" w:rsidRPr="00A14A5F" w:rsidRDefault="000D4B2C">
            <w:pPr>
              <w:rPr>
                <w:sz w:val="16"/>
                <w:szCs w:val="16"/>
              </w:rPr>
            </w:pPr>
            <w:r w:rsidRPr="00A14A5F">
              <w:rPr>
                <w:sz w:val="16"/>
                <w:szCs w:val="16"/>
              </w:rPr>
              <w:t>Nama pendek</w:t>
            </w:r>
          </w:p>
        </w:tc>
        <w:tc>
          <w:tcPr>
            <w:tcW w:w="16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15E04C9" w14:textId="77777777" w:rsidR="008470FB" w:rsidRPr="00A14A5F" w:rsidRDefault="000D4B2C">
            <w:pPr>
              <w:rPr>
                <w:sz w:val="16"/>
                <w:szCs w:val="16"/>
              </w:rPr>
            </w:pPr>
            <w:r w:rsidRPr="00A14A5F">
              <w:rPr>
                <w:sz w:val="16"/>
                <w:szCs w:val="16"/>
              </w:rPr>
              <w:t>Nama 2 karakter</w:t>
            </w:r>
          </w:p>
        </w:tc>
        <w:tc>
          <w:tcPr>
            <w:tcW w:w="329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EEA5FF8" w14:textId="77777777" w:rsidR="008470FB" w:rsidRPr="00A14A5F" w:rsidRDefault="000D4B2C">
            <w:pPr>
              <w:rPr>
                <w:sz w:val="16"/>
                <w:szCs w:val="16"/>
              </w:rPr>
            </w:pPr>
            <w:r w:rsidRPr="00A14A5F">
              <w:rPr>
                <w:sz w:val="16"/>
                <w:szCs w:val="16"/>
              </w:rPr>
              <w:t>Error hanya pada nama</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0709BD7" w14:textId="77777777" w:rsidR="008470FB" w:rsidRDefault="008470FB"/>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B174C6A" w14:textId="77777777" w:rsidR="008470FB" w:rsidRDefault="008470FB"/>
        </w:tc>
      </w:tr>
      <w:tr w:rsidR="008470FB" w14:paraId="1DFEBA54"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4F2FED8" w14:textId="77777777" w:rsidR="008470FB" w:rsidRPr="00A14A5F" w:rsidRDefault="000D4B2C">
            <w:pPr>
              <w:rPr>
                <w:sz w:val="16"/>
                <w:szCs w:val="16"/>
              </w:rPr>
            </w:pPr>
            <w:r w:rsidRPr="00A14A5F">
              <w:rPr>
                <w:sz w:val="16"/>
                <w:szCs w:val="16"/>
              </w:rPr>
              <w:t>Valid</w:t>
            </w:r>
          </w:p>
        </w:tc>
        <w:tc>
          <w:tcPr>
            <w:tcW w:w="167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92758C5" w14:textId="77777777" w:rsidR="008470FB" w:rsidRPr="00A14A5F" w:rsidRDefault="000D4B2C">
            <w:pPr>
              <w:rPr>
                <w:sz w:val="16"/>
                <w:szCs w:val="16"/>
              </w:rPr>
            </w:pPr>
            <w:r w:rsidRPr="00A14A5F">
              <w:rPr>
                <w:sz w:val="16"/>
                <w:szCs w:val="16"/>
              </w:rPr>
              <w:t>Isi semua field</w:t>
            </w:r>
          </w:p>
        </w:tc>
        <w:tc>
          <w:tcPr>
            <w:tcW w:w="329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5854F2B" w14:textId="77777777" w:rsidR="008470FB" w:rsidRPr="00A14A5F" w:rsidRDefault="000D4B2C">
            <w:pPr>
              <w:rPr>
                <w:sz w:val="16"/>
                <w:szCs w:val="16"/>
              </w:rPr>
            </w:pPr>
            <w:r w:rsidRPr="00A14A5F">
              <w:rPr>
                <w:sz w:val="16"/>
                <w:szCs w:val="16"/>
              </w:rPr>
              <w:t>Satu kartu baru ditampilkan</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63AD0AD" w14:textId="77777777" w:rsidR="008470FB" w:rsidRDefault="008470FB"/>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964758E" w14:textId="77777777" w:rsidR="008470FB" w:rsidRDefault="008470FB"/>
        </w:tc>
      </w:tr>
      <w:tr w:rsidR="008470FB" w14:paraId="2BF26BFA"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03EF82A" w14:textId="77777777" w:rsidR="008470FB" w:rsidRPr="00A14A5F" w:rsidRDefault="000D4B2C">
            <w:pPr>
              <w:rPr>
                <w:sz w:val="16"/>
                <w:szCs w:val="16"/>
              </w:rPr>
            </w:pPr>
            <w:r w:rsidRPr="00A14A5F">
              <w:rPr>
                <w:sz w:val="16"/>
                <w:szCs w:val="16"/>
              </w:rPr>
              <w:t>Submit kedua</w:t>
            </w:r>
          </w:p>
        </w:tc>
        <w:tc>
          <w:tcPr>
            <w:tcW w:w="16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AC34052" w14:textId="77777777" w:rsidR="008470FB" w:rsidRPr="00A14A5F" w:rsidRDefault="000D4B2C">
            <w:pPr>
              <w:rPr>
                <w:sz w:val="16"/>
                <w:szCs w:val="16"/>
              </w:rPr>
            </w:pPr>
            <w:r w:rsidRPr="00A14A5F">
              <w:rPr>
                <w:sz w:val="16"/>
                <w:szCs w:val="16"/>
              </w:rPr>
              <w:t>Tambah peserta lain</w:t>
            </w:r>
          </w:p>
        </w:tc>
        <w:tc>
          <w:tcPr>
            <w:tcW w:w="329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F875431" w14:textId="77777777" w:rsidR="008470FB" w:rsidRPr="00A14A5F" w:rsidRDefault="000D4B2C">
            <w:pPr>
              <w:rPr>
                <w:sz w:val="16"/>
                <w:szCs w:val="16"/>
              </w:rPr>
            </w:pPr>
            <w:r w:rsidRPr="00A14A5F">
              <w:rPr>
                <w:sz w:val="16"/>
                <w:szCs w:val="16"/>
              </w:rPr>
              <w:t>Data lama tidak terduplikasi</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5B5C3CE" w14:textId="77777777" w:rsidR="008470FB" w:rsidRDefault="008470FB"/>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9256DCE" w14:textId="77777777" w:rsidR="008470FB" w:rsidRDefault="008470FB"/>
        </w:tc>
      </w:tr>
      <w:tr w:rsidR="008470FB" w:rsidRPr="000F3B1E" w14:paraId="75FA8E2A"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E251E48" w14:textId="77777777" w:rsidR="008470FB" w:rsidRPr="00A14A5F" w:rsidRDefault="000D4B2C">
            <w:pPr>
              <w:rPr>
                <w:sz w:val="16"/>
                <w:szCs w:val="16"/>
              </w:rPr>
            </w:pPr>
            <w:r w:rsidRPr="00A14A5F">
              <w:rPr>
                <w:sz w:val="16"/>
                <w:szCs w:val="16"/>
              </w:rPr>
              <w:t>Filter ada</w:t>
            </w:r>
          </w:p>
        </w:tc>
        <w:tc>
          <w:tcPr>
            <w:tcW w:w="167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1075612" w14:textId="77777777" w:rsidR="008470FB" w:rsidRPr="00A14A5F" w:rsidRDefault="000D4B2C">
            <w:pPr>
              <w:rPr>
                <w:sz w:val="16"/>
                <w:szCs w:val="16"/>
              </w:rPr>
            </w:pPr>
            <w:r w:rsidRPr="00A14A5F">
              <w:rPr>
                <w:sz w:val="16"/>
                <w:szCs w:val="16"/>
              </w:rPr>
              <w:t>Pilih satu prodi</w:t>
            </w:r>
          </w:p>
        </w:tc>
        <w:tc>
          <w:tcPr>
            <w:tcW w:w="329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17DC6EE" w14:textId="77777777" w:rsidR="008470FB" w:rsidRPr="00144BCF" w:rsidRDefault="000D4B2C">
            <w:pPr>
              <w:rPr>
                <w:sz w:val="16"/>
                <w:szCs w:val="16"/>
                <w:lang w:val="sv-SE"/>
              </w:rPr>
            </w:pPr>
            <w:r w:rsidRPr="00144BCF">
              <w:rPr>
                <w:sz w:val="16"/>
                <w:szCs w:val="16"/>
                <w:lang w:val="sv-SE"/>
              </w:rPr>
              <w:t>Hanya program studi tersebut yang ditampilkan</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14582DB" w14:textId="77777777" w:rsidR="008470FB" w:rsidRPr="00144BCF" w:rsidRDefault="008470FB">
            <w:pPr>
              <w:rPr>
                <w:lang w:val="sv-SE"/>
              </w:rPr>
            </w:pP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2BA0910" w14:textId="77777777" w:rsidR="008470FB" w:rsidRPr="00144BCF" w:rsidRDefault="008470FB">
            <w:pPr>
              <w:rPr>
                <w:lang w:val="sv-SE"/>
              </w:rPr>
            </w:pPr>
          </w:p>
        </w:tc>
      </w:tr>
      <w:tr w:rsidR="008470FB" w:rsidRPr="000F3B1E" w14:paraId="51C0D78A"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82CDBEB" w14:textId="77777777" w:rsidR="008470FB" w:rsidRPr="00A14A5F" w:rsidRDefault="000D4B2C">
            <w:pPr>
              <w:rPr>
                <w:sz w:val="16"/>
                <w:szCs w:val="16"/>
              </w:rPr>
            </w:pPr>
            <w:r w:rsidRPr="00A14A5F">
              <w:rPr>
                <w:sz w:val="16"/>
                <w:szCs w:val="16"/>
              </w:rPr>
              <w:t>Filter kosong</w:t>
            </w:r>
          </w:p>
        </w:tc>
        <w:tc>
          <w:tcPr>
            <w:tcW w:w="16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BFD872F" w14:textId="77777777" w:rsidR="008470FB" w:rsidRPr="00A14A5F" w:rsidRDefault="000D4B2C">
            <w:pPr>
              <w:rPr>
                <w:sz w:val="16"/>
                <w:szCs w:val="16"/>
              </w:rPr>
            </w:pPr>
            <w:r w:rsidRPr="00A14A5F">
              <w:rPr>
                <w:sz w:val="16"/>
                <w:szCs w:val="16"/>
              </w:rPr>
              <w:t>Pilih Manajemen Informatika</w:t>
            </w:r>
          </w:p>
        </w:tc>
        <w:tc>
          <w:tcPr>
            <w:tcW w:w="329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837F47C" w14:textId="77777777" w:rsidR="008470FB" w:rsidRPr="00A14A5F" w:rsidRDefault="000D4B2C">
            <w:pPr>
              <w:rPr>
                <w:sz w:val="16"/>
                <w:szCs w:val="16"/>
                <w:lang w:val="fi-FI"/>
              </w:rPr>
            </w:pPr>
            <w:r w:rsidRPr="00A14A5F">
              <w:rPr>
                <w:sz w:val="16"/>
                <w:szCs w:val="16"/>
                <w:lang w:val="fi-FI"/>
              </w:rPr>
              <w:t>Pesan "Tidak ada peserta" ditampilkan</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5AB0DCB" w14:textId="77777777" w:rsidR="008470FB" w:rsidRPr="00625589" w:rsidRDefault="008470FB">
            <w:pPr>
              <w:rPr>
                <w:lang w:val="fi-FI"/>
              </w:rPr>
            </w:pP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E3CE8EF" w14:textId="77777777" w:rsidR="008470FB" w:rsidRPr="00625589" w:rsidRDefault="008470FB">
            <w:pPr>
              <w:rPr>
                <w:lang w:val="fi-FI"/>
              </w:rPr>
            </w:pPr>
          </w:p>
        </w:tc>
      </w:tr>
      <w:tr w:rsidR="008470FB" w14:paraId="6F2132E0"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E19A43E" w14:textId="77777777" w:rsidR="008470FB" w:rsidRPr="00A14A5F" w:rsidRDefault="000D4B2C">
            <w:pPr>
              <w:rPr>
                <w:sz w:val="16"/>
                <w:szCs w:val="16"/>
              </w:rPr>
            </w:pPr>
            <w:r w:rsidRPr="00A14A5F">
              <w:rPr>
                <w:sz w:val="16"/>
                <w:szCs w:val="16"/>
              </w:rPr>
              <w:t>Keyboard</w:t>
            </w:r>
          </w:p>
        </w:tc>
        <w:tc>
          <w:tcPr>
            <w:tcW w:w="167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8BED9EE" w14:textId="77777777" w:rsidR="008470FB" w:rsidRPr="00A14A5F" w:rsidRDefault="000D4B2C">
            <w:pPr>
              <w:rPr>
                <w:sz w:val="16"/>
                <w:szCs w:val="16"/>
              </w:rPr>
            </w:pPr>
            <w:r w:rsidRPr="00A14A5F">
              <w:rPr>
                <w:sz w:val="16"/>
                <w:szCs w:val="16"/>
              </w:rPr>
              <w:t>Tab lalu Enter</w:t>
            </w:r>
          </w:p>
        </w:tc>
        <w:tc>
          <w:tcPr>
            <w:tcW w:w="329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CBB5F97" w14:textId="77777777" w:rsidR="008470FB" w:rsidRPr="00A14A5F" w:rsidRDefault="000D4B2C">
            <w:pPr>
              <w:rPr>
                <w:sz w:val="16"/>
                <w:szCs w:val="16"/>
              </w:rPr>
            </w:pPr>
            <w:r w:rsidRPr="00A14A5F">
              <w:rPr>
                <w:sz w:val="16"/>
                <w:szCs w:val="16"/>
              </w:rPr>
              <w:t>Seluruh kontrol dapat digunakan melalui keyboard</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B4F25C8" w14:textId="77777777" w:rsidR="008470FB" w:rsidRDefault="008470FB"/>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669424B" w14:textId="77777777" w:rsidR="008470FB" w:rsidRDefault="008470FB"/>
        </w:tc>
      </w:tr>
    </w:tbl>
    <w:p w14:paraId="67A9B056" w14:textId="77777777" w:rsidR="008470FB" w:rsidRDefault="008470FB">
      <w:pPr>
        <w:spacing w:after="60"/>
      </w:pPr>
    </w:p>
    <w:tbl>
      <w:tblPr>
        <w:tblW w:w="9820" w:type="dxa"/>
        <w:jc w:val="center"/>
        <w:tblLayout w:type="fixed"/>
        <w:tblLook w:val="04A0" w:firstRow="1" w:lastRow="0" w:firstColumn="1" w:lastColumn="0" w:noHBand="0" w:noVBand="1"/>
      </w:tblPr>
      <w:tblGrid>
        <w:gridCol w:w="3666"/>
        <w:gridCol w:w="6154"/>
      </w:tblGrid>
      <w:tr w:rsidR="008470FB" w14:paraId="0194F0F8" w14:textId="77777777">
        <w:trPr>
          <w:cantSplit/>
          <w:tblHeader/>
          <w:jc w:val="center"/>
        </w:trPr>
        <w:tc>
          <w:tcPr>
            <w:tcW w:w="366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3DEC1E9" w14:textId="77777777" w:rsidR="008470FB" w:rsidRDefault="000D4B2C">
            <w:pPr>
              <w:jc w:val="center"/>
            </w:pPr>
            <w:r>
              <w:rPr>
                <w:b/>
                <w:color w:val="FFFFFF"/>
                <w:sz w:val="17"/>
              </w:rPr>
              <w:t>Keputusan Teknis</w:t>
            </w:r>
          </w:p>
        </w:tc>
        <w:tc>
          <w:tcPr>
            <w:tcW w:w="615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3C1EC59" w14:textId="77777777" w:rsidR="008470FB" w:rsidRDefault="000D4B2C">
            <w:pPr>
              <w:jc w:val="center"/>
            </w:pPr>
            <w:r>
              <w:rPr>
                <w:b/>
                <w:color w:val="FFFFFF"/>
                <w:sz w:val="17"/>
              </w:rPr>
              <w:t>Penjelasan / Bukti</w:t>
            </w:r>
          </w:p>
        </w:tc>
      </w:tr>
      <w:tr w:rsidR="008470FB" w14:paraId="41F050E7"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9ED1D61" w14:textId="77777777" w:rsidR="008470FB" w:rsidRPr="00AA389E" w:rsidRDefault="000D4B2C">
            <w:pPr>
              <w:rPr>
                <w:sz w:val="16"/>
                <w:szCs w:val="16"/>
              </w:rPr>
            </w:pPr>
            <w:r w:rsidRPr="00AA389E">
              <w:rPr>
                <w:sz w:val="16"/>
                <w:szCs w:val="16"/>
              </w:rPr>
              <w:t>Cara menggunakan createElement dan textContent</w:t>
            </w:r>
          </w:p>
        </w:tc>
        <w:tc>
          <w:tcPr>
            <w:tcW w:w="615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88CF06D" w14:textId="77777777" w:rsidR="008470FB" w:rsidRPr="00AA389E" w:rsidRDefault="008470FB">
            <w:pPr>
              <w:rPr>
                <w:sz w:val="16"/>
                <w:szCs w:val="16"/>
              </w:rPr>
            </w:pPr>
          </w:p>
        </w:tc>
      </w:tr>
      <w:tr w:rsidR="008470FB" w14:paraId="53E9D173"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B5C7673" w14:textId="77777777" w:rsidR="008470FB" w:rsidRPr="00AA389E" w:rsidRDefault="000D4B2C">
            <w:pPr>
              <w:rPr>
                <w:sz w:val="16"/>
                <w:szCs w:val="16"/>
              </w:rPr>
            </w:pPr>
            <w:r w:rsidRPr="00AA389E">
              <w:rPr>
                <w:sz w:val="16"/>
                <w:szCs w:val="16"/>
              </w:rPr>
              <w:t>Cara replaceChildren mencegah duplikasi</w:t>
            </w:r>
          </w:p>
        </w:tc>
        <w:tc>
          <w:tcPr>
            <w:tcW w:w="615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538ED05" w14:textId="77777777" w:rsidR="008470FB" w:rsidRPr="00AA389E" w:rsidRDefault="008470FB">
            <w:pPr>
              <w:rPr>
                <w:sz w:val="16"/>
                <w:szCs w:val="16"/>
              </w:rPr>
            </w:pPr>
          </w:p>
        </w:tc>
      </w:tr>
      <w:tr w:rsidR="008470FB" w:rsidRPr="000F3B1E" w14:paraId="794DBC37"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C15138D" w14:textId="77777777" w:rsidR="008470FB" w:rsidRPr="00144BCF" w:rsidRDefault="000D4B2C">
            <w:pPr>
              <w:rPr>
                <w:sz w:val="16"/>
                <w:szCs w:val="16"/>
                <w:lang w:val="sv-SE"/>
              </w:rPr>
            </w:pPr>
            <w:r w:rsidRPr="00144BCF">
              <w:rPr>
                <w:sz w:val="16"/>
                <w:szCs w:val="16"/>
                <w:lang w:val="sv-SE"/>
              </w:rPr>
              <w:t>Cara validasi dipisahkan dari render DOM</w:t>
            </w:r>
          </w:p>
        </w:tc>
        <w:tc>
          <w:tcPr>
            <w:tcW w:w="615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F9BDBD7" w14:textId="77777777" w:rsidR="008470FB" w:rsidRPr="00144BCF" w:rsidRDefault="008470FB">
            <w:pPr>
              <w:rPr>
                <w:sz w:val="16"/>
                <w:szCs w:val="16"/>
                <w:lang w:val="sv-SE"/>
              </w:rPr>
            </w:pPr>
          </w:p>
        </w:tc>
      </w:tr>
      <w:tr w:rsidR="008470FB" w14:paraId="0A6C39E1"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63A8683" w14:textId="77777777" w:rsidR="008470FB" w:rsidRPr="00AA389E" w:rsidRDefault="000D4B2C">
            <w:pPr>
              <w:rPr>
                <w:sz w:val="16"/>
                <w:szCs w:val="16"/>
              </w:rPr>
            </w:pPr>
            <w:r w:rsidRPr="00AA389E">
              <w:rPr>
                <w:sz w:val="16"/>
                <w:szCs w:val="16"/>
              </w:rPr>
              <w:t>Cara aria-invalid diperbarui</w:t>
            </w:r>
          </w:p>
        </w:tc>
        <w:tc>
          <w:tcPr>
            <w:tcW w:w="615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E47253B" w14:textId="77777777" w:rsidR="008470FB" w:rsidRPr="00AA389E" w:rsidRDefault="008470FB">
            <w:pPr>
              <w:rPr>
                <w:sz w:val="16"/>
                <w:szCs w:val="16"/>
              </w:rPr>
            </w:pPr>
          </w:p>
        </w:tc>
      </w:tr>
      <w:tr w:rsidR="008470FB" w:rsidRPr="000F3B1E" w14:paraId="78361AC4"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4F52083" w14:textId="77777777" w:rsidR="008470FB" w:rsidRPr="00144BCF" w:rsidRDefault="000D4B2C">
            <w:pPr>
              <w:rPr>
                <w:sz w:val="16"/>
                <w:szCs w:val="16"/>
                <w:lang w:val="sv-SE"/>
              </w:rPr>
            </w:pPr>
            <w:r w:rsidRPr="00144BCF">
              <w:rPr>
                <w:sz w:val="16"/>
                <w:szCs w:val="16"/>
                <w:lang w:val="sv-SE"/>
              </w:rPr>
              <w:t>Cara filter menjaga array peserta asli</w:t>
            </w:r>
          </w:p>
        </w:tc>
        <w:tc>
          <w:tcPr>
            <w:tcW w:w="615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AED2F22" w14:textId="77777777" w:rsidR="008470FB" w:rsidRPr="00144BCF" w:rsidRDefault="008470FB">
            <w:pPr>
              <w:rPr>
                <w:sz w:val="16"/>
                <w:szCs w:val="16"/>
                <w:lang w:val="sv-SE"/>
              </w:rPr>
            </w:pPr>
          </w:p>
        </w:tc>
      </w:tr>
    </w:tbl>
    <w:p w14:paraId="4EADD54D" w14:textId="77777777" w:rsidR="008470FB" w:rsidRPr="00144BCF" w:rsidRDefault="008470FB">
      <w:pPr>
        <w:spacing w:after="60"/>
        <w:rPr>
          <w:lang w:val="sv-SE"/>
        </w:rPr>
      </w:pPr>
    </w:p>
    <w:p w14:paraId="7DDCCDCD" w14:textId="77777777" w:rsidR="008470FB" w:rsidRPr="00144BCF" w:rsidRDefault="000D4B2C">
      <w:pPr>
        <w:pStyle w:val="FormLabel"/>
        <w:keepNext/>
        <w:rPr>
          <w:lang w:val="sv-SE"/>
        </w:rPr>
      </w:pPr>
      <w:r w:rsidRPr="00144BCF">
        <w:rPr>
          <w:lang w:val="sv-SE"/>
        </w:rPr>
        <w:t>Kesalahan program yang paling penting yang ditemukan pada Task 2 serta cara memperbaikinya:</w:t>
      </w:r>
    </w:p>
    <w:tbl>
      <w:tblPr>
        <w:tblStyle w:val="TableGrid"/>
        <w:tblW w:w="0" w:type="auto"/>
        <w:tblLook w:val="04A0" w:firstRow="1" w:lastRow="0" w:firstColumn="1" w:lastColumn="0" w:noHBand="0" w:noVBand="1"/>
      </w:tblPr>
      <w:tblGrid>
        <w:gridCol w:w="10382"/>
      </w:tblGrid>
      <w:tr w:rsidR="00D849F8" w:rsidRPr="000F3B1E" w14:paraId="7E2A378D" w14:textId="77777777" w:rsidTr="00D849F8">
        <w:tc>
          <w:tcPr>
            <w:tcW w:w="10382" w:type="dxa"/>
          </w:tcPr>
          <w:p w14:paraId="1AD03545" w14:textId="77777777" w:rsidR="00D849F8" w:rsidRPr="00144BCF" w:rsidRDefault="00D849F8">
            <w:pPr>
              <w:spacing w:after="60"/>
              <w:rPr>
                <w:lang w:val="sv-SE"/>
              </w:rPr>
            </w:pPr>
          </w:p>
          <w:p w14:paraId="2B47D7B0" w14:textId="77777777" w:rsidR="00D849F8" w:rsidRPr="00144BCF" w:rsidRDefault="00D849F8">
            <w:pPr>
              <w:spacing w:after="60"/>
              <w:rPr>
                <w:lang w:val="sv-SE"/>
              </w:rPr>
            </w:pPr>
          </w:p>
        </w:tc>
      </w:tr>
    </w:tbl>
    <w:p w14:paraId="2EB27493" w14:textId="77777777" w:rsidR="008470FB" w:rsidRPr="00144BCF" w:rsidRDefault="008470FB">
      <w:pPr>
        <w:spacing w:after="60"/>
        <w:rPr>
          <w:lang w:val="sv-SE"/>
        </w:rPr>
      </w:pPr>
    </w:p>
    <w:p w14:paraId="0F2EE6C0" w14:textId="77777777" w:rsidR="008470FB" w:rsidRDefault="000D4B2C">
      <w:pPr>
        <w:pStyle w:val="Heading2"/>
        <w:spacing w:before="120"/>
      </w:pPr>
      <w:r>
        <w:lastRenderedPageBreak/>
        <w:t>D3. Task 3 — Asynchronous JavaScript Data Loader</w:t>
      </w:r>
    </w:p>
    <w:tbl>
      <w:tblPr>
        <w:tblW w:w="9820" w:type="dxa"/>
        <w:jc w:val="center"/>
        <w:tblLayout w:type="fixed"/>
        <w:tblLook w:val="04A0" w:firstRow="1" w:lastRow="0" w:firstColumn="1" w:lastColumn="0" w:noHBand="0" w:noVBand="1"/>
      </w:tblPr>
      <w:tblGrid>
        <w:gridCol w:w="1305"/>
        <w:gridCol w:w="1740"/>
        <w:gridCol w:w="3232"/>
        <w:gridCol w:w="1927"/>
        <w:gridCol w:w="1616"/>
      </w:tblGrid>
      <w:tr w:rsidR="008470FB" w14:paraId="4EE56C83" w14:textId="77777777">
        <w:trPr>
          <w:cantSplit/>
          <w:tblHeader/>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55701D5" w14:textId="77777777" w:rsidR="008470FB" w:rsidRPr="00D849F8" w:rsidRDefault="000D4B2C">
            <w:pPr>
              <w:jc w:val="center"/>
              <w:rPr>
                <w:b/>
                <w:color w:val="FFFFFF" w:themeColor="background1"/>
                <w:sz w:val="16"/>
                <w:szCs w:val="16"/>
              </w:rPr>
            </w:pPr>
            <w:r w:rsidRPr="00D849F8">
              <w:rPr>
                <w:b/>
                <w:color w:val="FFFFFF" w:themeColor="background1"/>
                <w:sz w:val="16"/>
                <w:szCs w:val="16"/>
              </w:rPr>
              <w:t>Skenario</w:t>
            </w:r>
          </w:p>
        </w:tc>
        <w:tc>
          <w:tcPr>
            <w:tcW w:w="1740"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5EE170E" w14:textId="77777777" w:rsidR="008470FB" w:rsidRPr="00D849F8" w:rsidRDefault="000D4B2C">
            <w:pPr>
              <w:jc w:val="center"/>
              <w:rPr>
                <w:b/>
                <w:color w:val="FFFFFF" w:themeColor="background1"/>
                <w:sz w:val="16"/>
                <w:szCs w:val="16"/>
              </w:rPr>
            </w:pPr>
            <w:r w:rsidRPr="00D849F8">
              <w:rPr>
                <w:b/>
                <w:color w:val="FFFFFF" w:themeColor="background1"/>
                <w:sz w:val="16"/>
                <w:szCs w:val="16"/>
              </w:rPr>
              <w:t>Cara Membuat</w:t>
            </w:r>
          </w:p>
        </w:tc>
        <w:tc>
          <w:tcPr>
            <w:tcW w:w="3232"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59F74349" w14:textId="77777777" w:rsidR="008470FB" w:rsidRPr="00D849F8" w:rsidRDefault="000D4B2C">
            <w:pPr>
              <w:jc w:val="center"/>
              <w:rPr>
                <w:b/>
                <w:color w:val="FFFFFF" w:themeColor="background1"/>
                <w:sz w:val="16"/>
                <w:szCs w:val="16"/>
              </w:rPr>
            </w:pPr>
            <w:r w:rsidRPr="00D849F8">
              <w:rPr>
                <w:b/>
                <w:color w:val="FFFFFF" w:themeColor="background1"/>
                <w:sz w:val="16"/>
                <w:szCs w:val="16"/>
              </w:rPr>
              <w:t>State dan Hasil yang Diharapkan</w:t>
            </w:r>
          </w:p>
        </w:tc>
        <w:tc>
          <w:tcPr>
            <w:tcW w:w="1927"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7DDD2121" w14:textId="77777777" w:rsidR="008470FB" w:rsidRPr="00D849F8" w:rsidRDefault="000D4B2C">
            <w:pPr>
              <w:jc w:val="center"/>
              <w:rPr>
                <w:b/>
                <w:color w:val="FFFFFF" w:themeColor="background1"/>
                <w:sz w:val="16"/>
                <w:szCs w:val="16"/>
              </w:rPr>
            </w:pPr>
            <w:r w:rsidRPr="00D849F8">
              <w:rPr>
                <w:b/>
                <w:color w:val="FFFFFF" w:themeColor="background1"/>
                <w:sz w:val="16"/>
                <w:szCs w:val="16"/>
              </w:rPr>
              <w:t>Hasil Aktual</w:t>
            </w:r>
          </w:p>
        </w:tc>
        <w:tc>
          <w:tcPr>
            <w:tcW w:w="161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74CF87C" w14:textId="77777777" w:rsidR="008470FB" w:rsidRPr="00D849F8" w:rsidRDefault="000D4B2C">
            <w:pPr>
              <w:jc w:val="center"/>
              <w:rPr>
                <w:b/>
                <w:color w:val="FFFFFF" w:themeColor="background1"/>
                <w:sz w:val="16"/>
                <w:szCs w:val="16"/>
              </w:rPr>
            </w:pPr>
            <w:r w:rsidRPr="00D849F8">
              <w:rPr>
                <w:b/>
                <w:color w:val="FFFFFF" w:themeColor="background1"/>
                <w:sz w:val="16"/>
                <w:szCs w:val="16"/>
              </w:rPr>
              <w:t>Bukti</w:t>
            </w:r>
          </w:p>
        </w:tc>
      </w:tr>
      <w:tr w:rsidR="008470FB" w:rsidRPr="000F3B1E" w14:paraId="193F4DEB"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280B1A9" w14:textId="77777777" w:rsidR="008470FB" w:rsidRPr="00D849F8" w:rsidRDefault="000D4B2C">
            <w:pPr>
              <w:rPr>
                <w:sz w:val="16"/>
                <w:szCs w:val="16"/>
              </w:rPr>
            </w:pPr>
            <w:r w:rsidRPr="00D849F8">
              <w:rPr>
                <w:sz w:val="16"/>
                <w:szCs w:val="16"/>
              </w:rPr>
              <w:t>Idle</w:t>
            </w:r>
          </w:p>
        </w:tc>
        <w:tc>
          <w:tcPr>
            <w:tcW w:w="174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E2C7298" w14:textId="77777777" w:rsidR="008470FB" w:rsidRPr="00D849F8" w:rsidRDefault="000D4B2C">
            <w:pPr>
              <w:rPr>
                <w:sz w:val="16"/>
                <w:szCs w:val="16"/>
              </w:rPr>
            </w:pPr>
            <w:r w:rsidRPr="00D849F8">
              <w:rPr>
                <w:sz w:val="16"/>
                <w:szCs w:val="16"/>
              </w:rPr>
              <w:t>Muat halaman</w:t>
            </w:r>
          </w:p>
        </w:tc>
        <w:tc>
          <w:tcPr>
            <w:tcW w:w="323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A34EEA8" w14:textId="77777777" w:rsidR="008470FB" w:rsidRPr="00D849F8" w:rsidRDefault="000D4B2C">
            <w:pPr>
              <w:rPr>
                <w:sz w:val="16"/>
                <w:szCs w:val="16"/>
                <w:lang w:val="fi-FI"/>
              </w:rPr>
            </w:pPr>
            <w:r w:rsidRPr="00D849F8">
              <w:rPr>
                <w:sz w:val="16"/>
                <w:szCs w:val="16"/>
                <w:lang w:val="fi-FI"/>
              </w:rPr>
              <w:t>Belum ada permintaan; tombol aktif</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BB4A122" w14:textId="77777777" w:rsidR="008470FB" w:rsidRPr="00D849F8" w:rsidRDefault="008470FB">
            <w:pPr>
              <w:rPr>
                <w:sz w:val="16"/>
                <w:szCs w:val="16"/>
                <w:lang w:val="fi-FI"/>
              </w:rPr>
            </w:pP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B968A2A" w14:textId="77777777" w:rsidR="008470FB" w:rsidRPr="00D849F8" w:rsidRDefault="008470FB">
            <w:pPr>
              <w:rPr>
                <w:sz w:val="16"/>
                <w:szCs w:val="16"/>
                <w:lang w:val="fi-FI"/>
              </w:rPr>
            </w:pPr>
          </w:p>
        </w:tc>
      </w:tr>
      <w:tr w:rsidR="008470FB" w14:paraId="292297BF"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C9CEFFD" w14:textId="77777777" w:rsidR="008470FB" w:rsidRPr="00D849F8" w:rsidRDefault="000D4B2C">
            <w:pPr>
              <w:rPr>
                <w:sz w:val="16"/>
                <w:szCs w:val="16"/>
              </w:rPr>
            </w:pPr>
            <w:r w:rsidRPr="00D849F8">
              <w:rPr>
                <w:sz w:val="16"/>
                <w:szCs w:val="16"/>
              </w:rPr>
              <w:t>Loading</w:t>
            </w:r>
          </w:p>
        </w:tc>
        <w:tc>
          <w:tcPr>
            <w:tcW w:w="174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BAF788E" w14:textId="77777777" w:rsidR="008470FB" w:rsidRPr="00D849F8" w:rsidRDefault="000D4B2C">
            <w:pPr>
              <w:rPr>
                <w:sz w:val="16"/>
                <w:szCs w:val="16"/>
              </w:rPr>
            </w:pPr>
            <w:r w:rsidRPr="00D849F8">
              <w:rPr>
                <w:sz w:val="16"/>
                <w:szCs w:val="16"/>
              </w:rPr>
              <w:t>Klik Muat data</w:t>
            </w:r>
          </w:p>
        </w:tc>
        <w:tc>
          <w:tcPr>
            <w:tcW w:w="323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5B0A98B" w14:textId="77777777" w:rsidR="008470FB" w:rsidRPr="00D849F8" w:rsidRDefault="000D4B2C">
            <w:pPr>
              <w:rPr>
                <w:sz w:val="16"/>
                <w:szCs w:val="16"/>
              </w:rPr>
            </w:pPr>
            <w:r w:rsidRPr="00D849F8">
              <w:rPr>
                <w:sz w:val="16"/>
                <w:szCs w:val="16"/>
              </w:rPr>
              <w:t>Pesan loading; tombol dinonaktifkan</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564F7B0" w14:textId="77777777" w:rsidR="008470FB" w:rsidRPr="00D849F8" w:rsidRDefault="008470FB">
            <w:pPr>
              <w:rPr>
                <w:sz w:val="16"/>
                <w:szCs w:val="16"/>
              </w:rPr>
            </w:pP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D7EEBA3" w14:textId="77777777" w:rsidR="008470FB" w:rsidRPr="00D849F8" w:rsidRDefault="008470FB">
            <w:pPr>
              <w:rPr>
                <w:sz w:val="16"/>
                <w:szCs w:val="16"/>
              </w:rPr>
            </w:pPr>
          </w:p>
        </w:tc>
      </w:tr>
      <w:tr w:rsidR="008470FB" w14:paraId="6FEB421C"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F243176" w14:textId="77777777" w:rsidR="008470FB" w:rsidRPr="00D849F8" w:rsidRDefault="000D4B2C">
            <w:pPr>
              <w:rPr>
                <w:sz w:val="16"/>
                <w:szCs w:val="16"/>
              </w:rPr>
            </w:pPr>
            <w:r w:rsidRPr="00D849F8">
              <w:rPr>
                <w:sz w:val="16"/>
                <w:szCs w:val="16"/>
              </w:rPr>
              <w:t>Success</w:t>
            </w:r>
          </w:p>
        </w:tc>
        <w:tc>
          <w:tcPr>
            <w:tcW w:w="174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A8A42C1" w14:textId="77777777" w:rsidR="008470FB" w:rsidRPr="00D849F8" w:rsidRDefault="000D4B2C">
            <w:pPr>
              <w:rPr>
                <w:sz w:val="16"/>
                <w:szCs w:val="16"/>
              </w:rPr>
            </w:pPr>
            <w:r w:rsidRPr="00D849F8">
              <w:rPr>
                <w:sz w:val="16"/>
                <w:szCs w:val="16"/>
              </w:rPr>
              <w:t>JSON valid</w:t>
            </w:r>
          </w:p>
        </w:tc>
        <w:tc>
          <w:tcPr>
            <w:tcW w:w="323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52F9325" w14:textId="77777777" w:rsidR="008470FB" w:rsidRPr="00D849F8" w:rsidRDefault="000D4B2C">
            <w:pPr>
              <w:rPr>
                <w:sz w:val="16"/>
                <w:szCs w:val="16"/>
              </w:rPr>
            </w:pPr>
            <w:r w:rsidRPr="00D849F8">
              <w:rPr>
                <w:sz w:val="16"/>
                <w:szCs w:val="16"/>
              </w:rPr>
              <w:t>Tiga kartu tampil; status 200</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D2CD2A6" w14:textId="77777777" w:rsidR="008470FB" w:rsidRPr="00D849F8" w:rsidRDefault="008470FB">
            <w:pPr>
              <w:rPr>
                <w:sz w:val="16"/>
                <w:szCs w:val="16"/>
              </w:rPr>
            </w:pP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B9A0CD6" w14:textId="77777777" w:rsidR="008470FB" w:rsidRPr="00D849F8" w:rsidRDefault="008470FB">
            <w:pPr>
              <w:rPr>
                <w:sz w:val="16"/>
                <w:szCs w:val="16"/>
              </w:rPr>
            </w:pPr>
          </w:p>
        </w:tc>
      </w:tr>
      <w:tr w:rsidR="008470FB" w:rsidRPr="000F3B1E" w14:paraId="1E1521E4"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F541A3E" w14:textId="77777777" w:rsidR="008470FB" w:rsidRPr="00D849F8" w:rsidRDefault="000D4B2C">
            <w:pPr>
              <w:rPr>
                <w:sz w:val="16"/>
                <w:szCs w:val="16"/>
              </w:rPr>
            </w:pPr>
            <w:r w:rsidRPr="00D849F8">
              <w:rPr>
                <w:sz w:val="16"/>
                <w:szCs w:val="16"/>
              </w:rPr>
              <w:t>Empty</w:t>
            </w:r>
          </w:p>
        </w:tc>
        <w:tc>
          <w:tcPr>
            <w:tcW w:w="174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87F8FEB" w14:textId="77777777" w:rsidR="008470FB" w:rsidRPr="00D849F8" w:rsidRDefault="000D4B2C">
            <w:pPr>
              <w:rPr>
                <w:sz w:val="16"/>
                <w:szCs w:val="16"/>
              </w:rPr>
            </w:pPr>
            <w:r w:rsidRPr="00D849F8">
              <w:rPr>
                <w:sz w:val="16"/>
                <w:szCs w:val="16"/>
              </w:rPr>
              <w:t>JSON = []</w:t>
            </w:r>
          </w:p>
        </w:tc>
        <w:tc>
          <w:tcPr>
            <w:tcW w:w="323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0C10A94" w14:textId="77777777" w:rsidR="008470FB" w:rsidRPr="00144BCF" w:rsidRDefault="000D4B2C">
            <w:pPr>
              <w:rPr>
                <w:sz w:val="16"/>
                <w:szCs w:val="16"/>
                <w:lang w:val="sv-SE"/>
              </w:rPr>
            </w:pPr>
            <w:r w:rsidRPr="00144BCF">
              <w:rPr>
                <w:sz w:val="16"/>
                <w:szCs w:val="16"/>
                <w:lang w:val="sv-SE"/>
              </w:rPr>
              <w:t>Pesan data kosong; bukan error</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8BFB24B" w14:textId="77777777" w:rsidR="008470FB" w:rsidRPr="00144BCF" w:rsidRDefault="008470FB">
            <w:pPr>
              <w:rPr>
                <w:sz w:val="16"/>
                <w:szCs w:val="16"/>
                <w:lang w:val="sv-SE"/>
              </w:rPr>
            </w:pP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D27E1FB" w14:textId="77777777" w:rsidR="008470FB" w:rsidRPr="00144BCF" w:rsidRDefault="008470FB">
            <w:pPr>
              <w:rPr>
                <w:sz w:val="16"/>
                <w:szCs w:val="16"/>
                <w:lang w:val="sv-SE"/>
              </w:rPr>
            </w:pPr>
          </w:p>
        </w:tc>
      </w:tr>
      <w:tr w:rsidR="008470FB" w14:paraId="4BAA5774"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BC1FB26" w14:textId="77777777" w:rsidR="008470FB" w:rsidRPr="00D849F8" w:rsidRDefault="000D4B2C">
            <w:pPr>
              <w:rPr>
                <w:sz w:val="16"/>
                <w:szCs w:val="16"/>
              </w:rPr>
            </w:pPr>
            <w:r w:rsidRPr="00D849F8">
              <w:rPr>
                <w:sz w:val="16"/>
                <w:szCs w:val="16"/>
              </w:rPr>
              <w:t>Path salah</w:t>
            </w:r>
          </w:p>
        </w:tc>
        <w:tc>
          <w:tcPr>
            <w:tcW w:w="174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BCCBA0B" w14:textId="77777777" w:rsidR="008470FB" w:rsidRPr="00D849F8" w:rsidRDefault="000D4B2C">
            <w:pPr>
              <w:rPr>
                <w:sz w:val="16"/>
                <w:szCs w:val="16"/>
              </w:rPr>
            </w:pPr>
            <w:r w:rsidRPr="00D849F8">
              <w:rPr>
                <w:sz w:val="16"/>
                <w:szCs w:val="16"/>
              </w:rPr>
              <w:t>Ubah URL fetch</w:t>
            </w:r>
          </w:p>
        </w:tc>
        <w:tc>
          <w:tcPr>
            <w:tcW w:w="323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80A1EA7" w14:textId="77777777" w:rsidR="008470FB" w:rsidRPr="00D849F8" w:rsidRDefault="000D4B2C">
            <w:pPr>
              <w:rPr>
                <w:sz w:val="16"/>
                <w:szCs w:val="16"/>
              </w:rPr>
            </w:pPr>
            <w:r w:rsidRPr="00D849F8">
              <w:rPr>
                <w:sz w:val="16"/>
                <w:szCs w:val="16"/>
              </w:rPr>
              <w:t>State error dan status 404 terlihat pada Network</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7469A4E" w14:textId="77777777" w:rsidR="008470FB" w:rsidRPr="00D849F8" w:rsidRDefault="008470FB">
            <w:pPr>
              <w:rPr>
                <w:sz w:val="16"/>
                <w:szCs w:val="16"/>
              </w:rPr>
            </w:pP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A9A4734" w14:textId="77777777" w:rsidR="008470FB" w:rsidRPr="00D849F8" w:rsidRDefault="008470FB">
            <w:pPr>
              <w:rPr>
                <w:sz w:val="16"/>
                <w:szCs w:val="16"/>
              </w:rPr>
            </w:pPr>
          </w:p>
        </w:tc>
      </w:tr>
      <w:tr w:rsidR="008470FB" w14:paraId="5423AF9D"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0E9D481" w14:textId="77777777" w:rsidR="008470FB" w:rsidRPr="00D849F8" w:rsidRDefault="000D4B2C">
            <w:pPr>
              <w:rPr>
                <w:sz w:val="16"/>
                <w:szCs w:val="16"/>
              </w:rPr>
            </w:pPr>
            <w:r w:rsidRPr="00D849F8">
              <w:rPr>
                <w:sz w:val="16"/>
                <w:szCs w:val="16"/>
              </w:rPr>
              <w:t>JSON rusak</w:t>
            </w:r>
          </w:p>
        </w:tc>
        <w:tc>
          <w:tcPr>
            <w:tcW w:w="174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58A5121" w14:textId="77777777" w:rsidR="008470FB" w:rsidRPr="00D849F8" w:rsidRDefault="000D4B2C">
            <w:pPr>
              <w:rPr>
                <w:sz w:val="16"/>
                <w:szCs w:val="16"/>
              </w:rPr>
            </w:pPr>
            <w:r w:rsidRPr="00D849F8">
              <w:rPr>
                <w:sz w:val="16"/>
                <w:szCs w:val="16"/>
              </w:rPr>
              <w:t>Rusak sintaks JSON</w:t>
            </w:r>
          </w:p>
        </w:tc>
        <w:tc>
          <w:tcPr>
            <w:tcW w:w="323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657008F" w14:textId="77777777" w:rsidR="008470FB" w:rsidRPr="00D849F8" w:rsidRDefault="000D4B2C">
            <w:pPr>
              <w:rPr>
                <w:sz w:val="16"/>
                <w:szCs w:val="16"/>
              </w:rPr>
            </w:pPr>
            <w:r w:rsidRPr="00D849F8">
              <w:rPr>
                <w:sz w:val="16"/>
                <w:szCs w:val="16"/>
              </w:rPr>
              <w:t>Parsing gagal dan state berubah menjadi error</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2BD2FCF" w14:textId="77777777" w:rsidR="008470FB" w:rsidRPr="00D849F8" w:rsidRDefault="008470FB">
            <w:pPr>
              <w:rPr>
                <w:sz w:val="16"/>
                <w:szCs w:val="16"/>
              </w:rPr>
            </w:pP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EE00B70" w14:textId="77777777" w:rsidR="008470FB" w:rsidRPr="00D849F8" w:rsidRDefault="008470FB">
            <w:pPr>
              <w:rPr>
                <w:sz w:val="16"/>
                <w:szCs w:val="16"/>
              </w:rPr>
            </w:pPr>
          </w:p>
        </w:tc>
      </w:tr>
      <w:tr w:rsidR="008470FB" w:rsidRPr="000F3B1E" w14:paraId="3C37EBAC"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814F166" w14:textId="77777777" w:rsidR="008470FB" w:rsidRPr="00D849F8" w:rsidRDefault="000D4B2C">
            <w:pPr>
              <w:rPr>
                <w:sz w:val="16"/>
                <w:szCs w:val="16"/>
              </w:rPr>
            </w:pPr>
            <w:r w:rsidRPr="00D849F8">
              <w:rPr>
                <w:sz w:val="16"/>
                <w:szCs w:val="16"/>
              </w:rPr>
              <w:t>Server mati</w:t>
            </w:r>
          </w:p>
        </w:tc>
        <w:tc>
          <w:tcPr>
            <w:tcW w:w="174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67DCE50" w14:textId="77777777" w:rsidR="008470FB" w:rsidRPr="00D849F8" w:rsidRDefault="000D4B2C">
            <w:pPr>
              <w:rPr>
                <w:sz w:val="16"/>
                <w:szCs w:val="16"/>
              </w:rPr>
            </w:pPr>
            <w:r w:rsidRPr="00D849F8">
              <w:rPr>
                <w:sz w:val="16"/>
                <w:szCs w:val="16"/>
              </w:rPr>
              <w:t>Hentikan local server</w:t>
            </w:r>
          </w:p>
        </w:tc>
        <w:tc>
          <w:tcPr>
            <w:tcW w:w="323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360C16F" w14:textId="77777777" w:rsidR="008470FB" w:rsidRPr="00D849F8" w:rsidRDefault="000D4B2C">
            <w:pPr>
              <w:rPr>
                <w:sz w:val="16"/>
                <w:szCs w:val="16"/>
                <w:lang w:val="fi-FI"/>
              </w:rPr>
            </w:pPr>
            <w:r w:rsidRPr="00D849F8">
              <w:rPr>
                <w:sz w:val="16"/>
                <w:szCs w:val="16"/>
                <w:lang w:val="fi-FI"/>
              </w:rPr>
              <w:t>Fetch ditolak; antarmuka menampilkan error</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1E98828" w14:textId="77777777" w:rsidR="008470FB" w:rsidRPr="00D849F8" w:rsidRDefault="008470FB">
            <w:pPr>
              <w:rPr>
                <w:sz w:val="16"/>
                <w:szCs w:val="16"/>
                <w:lang w:val="fi-FI"/>
              </w:rPr>
            </w:pP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7192F4A" w14:textId="77777777" w:rsidR="008470FB" w:rsidRPr="00D849F8" w:rsidRDefault="008470FB">
            <w:pPr>
              <w:rPr>
                <w:sz w:val="16"/>
                <w:szCs w:val="16"/>
                <w:lang w:val="fi-FI"/>
              </w:rPr>
            </w:pPr>
          </w:p>
        </w:tc>
      </w:tr>
      <w:tr w:rsidR="008470FB" w:rsidRPr="000F3B1E" w14:paraId="1669C3BC"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858EB64" w14:textId="77777777" w:rsidR="008470FB" w:rsidRPr="00D849F8" w:rsidRDefault="000D4B2C">
            <w:pPr>
              <w:rPr>
                <w:sz w:val="16"/>
                <w:szCs w:val="16"/>
              </w:rPr>
            </w:pPr>
            <w:r w:rsidRPr="00D849F8">
              <w:rPr>
                <w:sz w:val="16"/>
                <w:szCs w:val="16"/>
              </w:rPr>
              <w:t>Klik ganda</w:t>
            </w:r>
          </w:p>
        </w:tc>
        <w:tc>
          <w:tcPr>
            <w:tcW w:w="174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64B473A" w14:textId="77777777" w:rsidR="008470FB" w:rsidRPr="00144BCF" w:rsidRDefault="000D4B2C">
            <w:pPr>
              <w:rPr>
                <w:sz w:val="16"/>
                <w:szCs w:val="16"/>
                <w:lang w:val="sv-SE"/>
              </w:rPr>
            </w:pPr>
            <w:r w:rsidRPr="00144BCF">
              <w:rPr>
                <w:sz w:val="16"/>
                <w:szCs w:val="16"/>
                <w:lang w:val="sv-SE"/>
              </w:rPr>
              <w:t>Klik tombol dua kali dengan cepat</w:t>
            </w:r>
          </w:p>
        </w:tc>
        <w:tc>
          <w:tcPr>
            <w:tcW w:w="323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0F84520" w14:textId="77777777" w:rsidR="008470FB" w:rsidRPr="00144BCF" w:rsidRDefault="000D4B2C">
            <w:pPr>
              <w:rPr>
                <w:sz w:val="16"/>
                <w:szCs w:val="16"/>
                <w:lang w:val="sv-SE"/>
              </w:rPr>
            </w:pPr>
            <w:r w:rsidRPr="00144BCF">
              <w:rPr>
                <w:sz w:val="16"/>
                <w:szCs w:val="16"/>
                <w:lang w:val="sv-SE"/>
              </w:rPr>
              <w:t>Satu proses; daftar tidak ganda</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F80BA49" w14:textId="77777777" w:rsidR="008470FB" w:rsidRPr="00144BCF" w:rsidRDefault="008470FB">
            <w:pPr>
              <w:rPr>
                <w:sz w:val="16"/>
                <w:szCs w:val="16"/>
                <w:lang w:val="sv-SE"/>
              </w:rPr>
            </w:pP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8775E4E" w14:textId="77777777" w:rsidR="008470FB" w:rsidRPr="00144BCF" w:rsidRDefault="008470FB">
            <w:pPr>
              <w:rPr>
                <w:sz w:val="16"/>
                <w:szCs w:val="16"/>
                <w:lang w:val="sv-SE"/>
              </w:rPr>
            </w:pPr>
          </w:p>
        </w:tc>
      </w:tr>
    </w:tbl>
    <w:p w14:paraId="7286BE43" w14:textId="77777777" w:rsidR="008470FB" w:rsidRPr="00144BCF" w:rsidRDefault="008470FB">
      <w:pPr>
        <w:spacing w:after="60"/>
        <w:rPr>
          <w:lang w:val="sv-SE"/>
        </w:rPr>
      </w:pPr>
    </w:p>
    <w:tbl>
      <w:tblPr>
        <w:tblW w:w="9820" w:type="dxa"/>
        <w:jc w:val="center"/>
        <w:tblLayout w:type="fixed"/>
        <w:tblLook w:val="04A0" w:firstRow="1" w:lastRow="0" w:firstColumn="1" w:lastColumn="0" w:noHBand="0" w:noVBand="1"/>
      </w:tblPr>
      <w:tblGrid>
        <w:gridCol w:w="3873"/>
        <w:gridCol w:w="5947"/>
      </w:tblGrid>
      <w:tr w:rsidR="008470FB" w14:paraId="08A0917D" w14:textId="77777777">
        <w:trPr>
          <w:cantSplit/>
          <w:tblHeader/>
          <w:jc w:val="center"/>
        </w:trPr>
        <w:tc>
          <w:tcPr>
            <w:tcW w:w="3873"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63E0EAB" w14:textId="77777777" w:rsidR="008470FB" w:rsidRPr="00D849F8" w:rsidRDefault="000D4B2C">
            <w:pPr>
              <w:jc w:val="center"/>
              <w:rPr>
                <w:b/>
                <w:bCs/>
                <w:color w:val="FFFFFF" w:themeColor="background1"/>
                <w:sz w:val="16"/>
                <w:szCs w:val="16"/>
              </w:rPr>
            </w:pPr>
            <w:r w:rsidRPr="00D849F8">
              <w:rPr>
                <w:b/>
                <w:bCs/>
                <w:color w:val="FFFFFF" w:themeColor="background1"/>
                <w:sz w:val="16"/>
                <w:szCs w:val="16"/>
              </w:rPr>
              <w:t>Pemeriksaan melalui Network dan Console</w:t>
            </w:r>
          </w:p>
        </w:tc>
        <w:tc>
          <w:tcPr>
            <w:tcW w:w="594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5C5998E" w14:textId="77777777" w:rsidR="008470FB" w:rsidRPr="00D849F8" w:rsidRDefault="000D4B2C">
            <w:pPr>
              <w:jc w:val="center"/>
              <w:rPr>
                <w:b/>
                <w:bCs/>
                <w:color w:val="FFFFFF" w:themeColor="background1"/>
                <w:sz w:val="16"/>
                <w:szCs w:val="16"/>
              </w:rPr>
            </w:pPr>
            <w:r w:rsidRPr="00D849F8">
              <w:rPr>
                <w:b/>
                <w:bCs/>
                <w:color w:val="FFFFFF" w:themeColor="background1"/>
                <w:sz w:val="16"/>
                <w:szCs w:val="16"/>
              </w:rPr>
              <w:t>Temuan</w:t>
            </w:r>
          </w:p>
        </w:tc>
      </w:tr>
      <w:tr w:rsidR="008470FB" w:rsidRPr="000F3B1E" w14:paraId="2DB67FC4" w14:textId="77777777">
        <w:trPr>
          <w:cantSplit/>
          <w:jc w:val="center"/>
        </w:trPr>
        <w:tc>
          <w:tcPr>
            <w:tcW w:w="387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2FA2508" w14:textId="77777777" w:rsidR="008470FB" w:rsidRPr="00144BCF" w:rsidRDefault="000D4B2C">
            <w:pPr>
              <w:rPr>
                <w:sz w:val="16"/>
                <w:szCs w:val="16"/>
                <w:lang w:val="sv-SE"/>
              </w:rPr>
            </w:pPr>
            <w:r w:rsidRPr="00144BCF">
              <w:rPr>
                <w:sz w:val="16"/>
                <w:szCs w:val="16"/>
                <w:lang w:val="sv-SE"/>
              </w:rPr>
              <w:t>URL permintaan dan status HTTP</w:t>
            </w:r>
          </w:p>
        </w:tc>
        <w:tc>
          <w:tcPr>
            <w:tcW w:w="594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16B555C" w14:textId="77777777" w:rsidR="008470FB" w:rsidRPr="00144BCF" w:rsidRDefault="008470FB">
            <w:pPr>
              <w:rPr>
                <w:lang w:val="sv-SE"/>
              </w:rPr>
            </w:pPr>
          </w:p>
        </w:tc>
      </w:tr>
      <w:tr w:rsidR="008470FB" w14:paraId="33685CBE" w14:textId="77777777">
        <w:trPr>
          <w:cantSplit/>
          <w:jc w:val="center"/>
        </w:trPr>
        <w:tc>
          <w:tcPr>
            <w:tcW w:w="387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D5057C5" w14:textId="77777777" w:rsidR="008470FB" w:rsidRPr="00D849F8" w:rsidRDefault="000D4B2C">
            <w:pPr>
              <w:rPr>
                <w:sz w:val="16"/>
                <w:szCs w:val="16"/>
              </w:rPr>
            </w:pPr>
            <w:r w:rsidRPr="00D849F8">
              <w:rPr>
                <w:sz w:val="16"/>
                <w:szCs w:val="16"/>
              </w:rPr>
              <w:t>Respons JSON</w:t>
            </w:r>
          </w:p>
        </w:tc>
        <w:tc>
          <w:tcPr>
            <w:tcW w:w="594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E440B0B" w14:textId="77777777" w:rsidR="008470FB" w:rsidRDefault="008470FB"/>
        </w:tc>
      </w:tr>
      <w:tr w:rsidR="008470FB" w14:paraId="300E5986" w14:textId="77777777">
        <w:trPr>
          <w:cantSplit/>
          <w:jc w:val="center"/>
        </w:trPr>
        <w:tc>
          <w:tcPr>
            <w:tcW w:w="387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5BAC442" w14:textId="77777777" w:rsidR="008470FB" w:rsidRPr="00D849F8" w:rsidRDefault="000D4B2C">
            <w:pPr>
              <w:rPr>
                <w:sz w:val="16"/>
                <w:szCs w:val="16"/>
              </w:rPr>
            </w:pPr>
            <w:r w:rsidRPr="00D849F8">
              <w:rPr>
                <w:sz w:val="16"/>
                <w:szCs w:val="16"/>
              </w:rPr>
              <w:t>Pesan error akibat path atau status HTTP</w:t>
            </w:r>
          </w:p>
        </w:tc>
        <w:tc>
          <w:tcPr>
            <w:tcW w:w="594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907ECA6" w14:textId="77777777" w:rsidR="008470FB" w:rsidRDefault="008470FB"/>
        </w:tc>
      </w:tr>
      <w:tr w:rsidR="008470FB" w14:paraId="4361C4DE" w14:textId="77777777">
        <w:trPr>
          <w:cantSplit/>
          <w:jc w:val="center"/>
        </w:trPr>
        <w:tc>
          <w:tcPr>
            <w:tcW w:w="387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18D2C84" w14:textId="77777777" w:rsidR="008470FB" w:rsidRPr="00D849F8" w:rsidRDefault="000D4B2C">
            <w:pPr>
              <w:rPr>
                <w:sz w:val="16"/>
                <w:szCs w:val="16"/>
              </w:rPr>
            </w:pPr>
            <w:r w:rsidRPr="00D849F8">
              <w:rPr>
                <w:sz w:val="16"/>
                <w:szCs w:val="16"/>
              </w:rPr>
              <w:t>Pesan error parsing</w:t>
            </w:r>
          </w:p>
        </w:tc>
        <w:tc>
          <w:tcPr>
            <w:tcW w:w="594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FF19EB2" w14:textId="77777777" w:rsidR="008470FB" w:rsidRDefault="008470FB"/>
        </w:tc>
      </w:tr>
      <w:tr w:rsidR="008470FB" w:rsidRPr="000F3B1E" w14:paraId="517CE6DB" w14:textId="77777777">
        <w:trPr>
          <w:cantSplit/>
          <w:jc w:val="center"/>
        </w:trPr>
        <w:tc>
          <w:tcPr>
            <w:tcW w:w="387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8CA46F4" w14:textId="77777777" w:rsidR="008470FB" w:rsidRPr="00D849F8" w:rsidRDefault="000D4B2C">
            <w:pPr>
              <w:rPr>
                <w:sz w:val="16"/>
                <w:szCs w:val="16"/>
                <w:lang w:val="fi-FI"/>
              </w:rPr>
            </w:pPr>
            <w:r w:rsidRPr="00D849F8">
              <w:rPr>
                <w:sz w:val="16"/>
                <w:szCs w:val="16"/>
                <w:lang w:val="fi-FI"/>
              </w:rPr>
              <w:t>Jumlah permintaan ketika tombol diklik dua kali dengan cepat</w:t>
            </w:r>
          </w:p>
        </w:tc>
        <w:tc>
          <w:tcPr>
            <w:tcW w:w="594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310AB00" w14:textId="77777777" w:rsidR="008470FB" w:rsidRPr="00625589" w:rsidRDefault="008470FB">
            <w:pPr>
              <w:rPr>
                <w:lang w:val="fi-FI"/>
              </w:rPr>
            </w:pPr>
          </w:p>
        </w:tc>
      </w:tr>
    </w:tbl>
    <w:p w14:paraId="3FB140D1" w14:textId="77777777" w:rsidR="008470FB" w:rsidRPr="00625589" w:rsidRDefault="008470FB">
      <w:pPr>
        <w:spacing w:after="60"/>
        <w:rPr>
          <w:lang w:val="fi-FI"/>
        </w:rPr>
      </w:pPr>
    </w:p>
    <w:p w14:paraId="0E1062ED" w14:textId="77777777" w:rsidR="008470FB" w:rsidRPr="00625589" w:rsidRDefault="000D4B2C">
      <w:pPr>
        <w:pStyle w:val="FormLabel"/>
        <w:keepNext/>
        <w:rPr>
          <w:lang w:val="fi-FI"/>
        </w:rPr>
      </w:pPr>
      <w:r w:rsidRPr="00625589">
        <w:rPr>
          <w:lang w:val="fi-FI"/>
        </w:rPr>
        <w:t>Jelaskan urutan state yang Anda amati sejak tombol diklik hingga seluruh proses selesai:</w:t>
      </w:r>
    </w:p>
    <w:tbl>
      <w:tblPr>
        <w:tblStyle w:val="TableGrid"/>
        <w:tblW w:w="0" w:type="auto"/>
        <w:tblLook w:val="04A0" w:firstRow="1" w:lastRow="0" w:firstColumn="1" w:lastColumn="0" w:noHBand="0" w:noVBand="1"/>
      </w:tblPr>
      <w:tblGrid>
        <w:gridCol w:w="10382"/>
      </w:tblGrid>
      <w:tr w:rsidR="00D849F8" w:rsidRPr="000F3B1E" w14:paraId="62F122B2" w14:textId="77777777" w:rsidTr="00D849F8">
        <w:tc>
          <w:tcPr>
            <w:tcW w:w="10382" w:type="dxa"/>
          </w:tcPr>
          <w:p w14:paraId="4108A874" w14:textId="77777777" w:rsidR="00D849F8" w:rsidRDefault="00D849F8">
            <w:pPr>
              <w:pStyle w:val="FormLabel"/>
              <w:keepNext/>
              <w:rPr>
                <w:lang w:val="fi-FI"/>
              </w:rPr>
            </w:pPr>
          </w:p>
          <w:p w14:paraId="249AD52F" w14:textId="77777777" w:rsidR="00D849F8" w:rsidRDefault="00D849F8">
            <w:pPr>
              <w:pStyle w:val="FormLabel"/>
              <w:keepNext/>
              <w:rPr>
                <w:lang w:val="fi-FI"/>
              </w:rPr>
            </w:pPr>
          </w:p>
        </w:tc>
      </w:tr>
    </w:tbl>
    <w:p w14:paraId="6374E02C" w14:textId="34EB1303" w:rsidR="008470FB" w:rsidRPr="00625589" w:rsidRDefault="000D4B2C">
      <w:pPr>
        <w:pStyle w:val="FormLabel"/>
        <w:keepNext/>
        <w:rPr>
          <w:lang w:val="fi-FI"/>
        </w:rPr>
      </w:pPr>
      <w:r w:rsidRPr="00625589">
        <w:rPr>
          <w:lang w:val="fi-FI"/>
        </w:rPr>
        <w:t>Mengapa Coba Lagi sebaiknya memanggil function pemuatan yang sama?</w:t>
      </w:r>
    </w:p>
    <w:tbl>
      <w:tblPr>
        <w:tblStyle w:val="TableGrid"/>
        <w:tblW w:w="0" w:type="auto"/>
        <w:tblLook w:val="04A0" w:firstRow="1" w:lastRow="0" w:firstColumn="1" w:lastColumn="0" w:noHBand="0" w:noVBand="1"/>
      </w:tblPr>
      <w:tblGrid>
        <w:gridCol w:w="10382"/>
      </w:tblGrid>
      <w:tr w:rsidR="00D849F8" w:rsidRPr="000F3B1E" w14:paraId="177866F2" w14:textId="77777777" w:rsidTr="00D849F8">
        <w:tc>
          <w:tcPr>
            <w:tcW w:w="10382" w:type="dxa"/>
          </w:tcPr>
          <w:p w14:paraId="5B8C48C7" w14:textId="77777777" w:rsidR="00D849F8" w:rsidRPr="00144BCF" w:rsidRDefault="00D849F8">
            <w:pPr>
              <w:spacing w:after="60"/>
              <w:rPr>
                <w:lang w:val="sv-SE"/>
              </w:rPr>
            </w:pPr>
          </w:p>
          <w:p w14:paraId="6C97D2A1" w14:textId="77777777" w:rsidR="00D849F8" w:rsidRPr="00144BCF" w:rsidRDefault="00D849F8">
            <w:pPr>
              <w:spacing w:after="60"/>
              <w:rPr>
                <w:lang w:val="sv-SE"/>
              </w:rPr>
            </w:pPr>
          </w:p>
        </w:tc>
      </w:tr>
    </w:tbl>
    <w:p w14:paraId="1CEA4EC0" w14:textId="77777777" w:rsidR="008470FB" w:rsidRDefault="000D4B2C">
      <w:pPr>
        <w:pStyle w:val="Heading2"/>
        <w:spacing w:before="120"/>
      </w:pPr>
      <w:r>
        <w:t>D4. Homework — Interactive Profile Card</w:t>
      </w:r>
    </w:p>
    <w:tbl>
      <w:tblPr>
        <w:tblW w:w="9820" w:type="dxa"/>
        <w:jc w:val="center"/>
        <w:tblLayout w:type="fixed"/>
        <w:tblLook w:val="04A0" w:firstRow="1" w:lastRow="0" w:firstColumn="1" w:lastColumn="0" w:noHBand="0" w:noVBand="1"/>
      </w:tblPr>
      <w:tblGrid>
        <w:gridCol w:w="5186"/>
        <w:gridCol w:w="1522"/>
        <w:gridCol w:w="3112"/>
      </w:tblGrid>
      <w:tr w:rsidR="008470FB" w14:paraId="3F4641F2" w14:textId="77777777">
        <w:trPr>
          <w:cantSplit/>
          <w:tblHeader/>
          <w:jc w:val="center"/>
        </w:trPr>
        <w:tc>
          <w:tcPr>
            <w:tcW w:w="5187"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3DBEAA6" w14:textId="77777777" w:rsidR="008470FB" w:rsidRPr="0087102C" w:rsidRDefault="000D4B2C">
            <w:pPr>
              <w:jc w:val="center"/>
              <w:rPr>
                <w:color w:val="FFFFFF" w:themeColor="background1"/>
                <w:sz w:val="16"/>
                <w:szCs w:val="16"/>
              </w:rPr>
            </w:pPr>
            <w:r w:rsidRPr="0087102C">
              <w:rPr>
                <w:color w:val="FFFFFF" w:themeColor="background1"/>
                <w:sz w:val="16"/>
                <w:szCs w:val="16"/>
              </w:rPr>
              <w:t>Fitur atau Kondisi</w:t>
            </w:r>
          </w:p>
        </w:tc>
        <w:tc>
          <w:tcPr>
            <w:tcW w:w="1522"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6C5C66A" w14:textId="77777777" w:rsidR="008470FB" w:rsidRPr="0087102C" w:rsidRDefault="000D4B2C">
            <w:pPr>
              <w:jc w:val="center"/>
              <w:rPr>
                <w:color w:val="FFFFFF" w:themeColor="background1"/>
                <w:sz w:val="16"/>
                <w:szCs w:val="16"/>
              </w:rPr>
            </w:pPr>
            <w:r w:rsidRPr="0087102C">
              <w:rPr>
                <w:b/>
                <w:color w:val="FFFFFF" w:themeColor="background1"/>
                <w:sz w:val="16"/>
                <w:szCs w:val="16"/>
              </w:rPr>
              <w:t>Status</w:t>
            </w:r>
          </w:p>
        </w:tc>
        <w:tc>
          <w:tcPr>
            <w:tcW w:w="3112"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C597765" w14:textId="77777777" w:rsidR="008470FB" w:rsidRPr="0087102C" w:rsidRDefault="000D4B2C">
            <w:pPr>
              <w:jc w:val="center"/>
              <w:rPr>
                <w:color w:val="FFFFFF" w:themeColor="background1"/>
                <w:sz w:val="16"/>
                <w:szCs w:val="16"/>
              </w:rPr>
            </w:pPr>
            <w:r w:rsidRPr="0087102C">
              <w:rPr>
                <w:color w:val="FFFFFF" w:themeColor="background1"/>
                <w:sz w:val="16"/>
                <w:szCs w:val="16"/>
              </w:rPr>
              <w:t>Bukti dan Catatan</w:t>
            </w:r>
          </w:p>
        </w:tc>
      </w:tr>
      <w:tr w:rsidR="008470FB" w14:paraId="1DECED6D"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55CBC41" w14:textId="77777777" w:rsidR="008470FB" w:rsidRPr="0087102C" w:rsidRDefault="000D4B2C">
            <w:pPr>
              <w:rPr>
                <w:sz w:val="16"/>
                <w:szCs w:val="16"/>
              </w:rPr>
            </w:pPr>
            <w:r w:rsidRPr="0087102C">
              <w:rPr>
                <w:sz w:val="16"/>
                <w:szCs w:val="16"/>
              </w:rPr>
              <w:t>Profil dan keterampilan awal dimuat dari data/profile.json</w:t>
            </w:r>
          </w:p>
        </w:tc>
        <w:tc>
          <w:tcPr>
            <w:tcW w:w="15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1AECD33" w14:textId="77777777" w:rsidR="008470FB" w:rsidRPr="0087102C" w:rsidRDefault="000D4B2C">
            <w:pPr>
              <w:rPr>
                <w:sz w:val="16"/>
                <w:szCs w:val="16"/>
              </w:rPr>
            </w:pPr>
            <w:r w:rsidRPr="0087102C">
              <w:rPr>
                <w:sz w:val="16"/>
                <w:szCs w:val="16"/>
              </w:rPr>
              <w:t>☐ Selesai</w:t>
            </w:r>
          </w:p>
        </w:tc>
        <w:tc>
          <w:tcPr>
            <w:tcW w:w="311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A02F139" w14:textId="77777777" w:rsidR="008470FB" w:rsidRPr="0087102C" w:rsidRDefault="008470FB">
            <w:pPr>
              <w:rPr>
                <w:sz w:val="16"/>
                <w:szCs w:val="16"/>
              </w:rPr>
            </w:pPr>
          </w:p>
        </w:tc>
      </w:tr>
      <w:tr w:rsidR="008470FB" w14:paraId="0EE690B4"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55D40A5" w14:textId="77777777" w:rsidR="008470FB" w:rsidRPr="0087102C" w:rsidRDefault="000D4B2C">
            <w:pPr>
              <w:rPr>
                <w:sz w:val="16"/>
                <w:szCs w:val="16"/>
              </w:rPr>
            </w:pPr>
            <w:r w:rsidRPr="0087102C">
              <w:rPr>
                <w:sz w:val="16"/>
                <w:szCs w:val="16"/>
              </w:rPr>
              <w:t>State loading, empty, error, dan Coba Lagi tersedia</w:t>
            </w:r>
          </w:p>
        </w:tc>
        <w:tc>
          <w:tcPr>
            <w:tcW w:w="15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585CFD0" w14:textId="77777777" w:rsidR="008470FB" w:rsidRPr="0087102C" w:rsidRDefault="000D4B2C">
            <w:pPr>
              <w:rPr>
                <w:sz w:val="16"/>
                <w:szCs w:val="16"/>
              </w:rPr>
            </w:pPr>
            <w:r w:rsidRPr="0087102C">
              <w:rPr>
                <w:sz w:val="16"/>
                <w:szCs w:val="16"/>
              </w:rPr>
              <w:t>☐ Selesai</w:t>
            </w:r>
          </w:p>
        </w:tc>
        <w:tc>
          <w:tcPr>
            <w:tcW w:w="311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982182E" w14:textId="77777777" w:rsidR="008470FB" w:rsidRPr="0087102C" w:rsidRDefault="008470FB">
            <w:pPr>
              <w:rPr>
                <w:sz w:val="16"/>
                <w:szCs w:val="16"/>
              </w:rPr>
            </w:pPr>
          </w:p>
        </w:tc>
      </w:tr>
      <w:tr w:rsidR="008470FB" w14:paraId="5D936E97"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E4A03C3" w14:textId="77777777" w:rsidR="008470FB" w:rsidRPr="0087102C" w:rsidRDefault="000D4B2C">
            <w:pPr>
              <w:rPr>
                <w:sz w:val="16"/>
                <w:szCs w:val="16"/>
              </w:rPr>
            </w:pPr>
            <w:r w:rsidRPr="0087102C">
              <w:rPr>
                <w:sz w:val="16"/>
                <w:szCs w:val="16"/>
              </w:rPr>
              <w:t>Detail toggle dengan classList dan aria-expanded</w:t>
            </w:r>
          </w:p>
        </w:tc>
        <w:tc>
          <w:tcPr>
            <w:tcW w:w="15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87F166C" w14:textId="77777777" w:rsidR="008470FB" w:rsidRPr="0087102C" w:rsidRDefault="000D4B2C">
            <w:pPr>
              <w:rPr>
                <w:sz w:val="16"/>
                <w:szCs w:val="16"/>
              </w:rPr>
            </w:pPr>
            <w:r w:rsidRPr="0087102C">
              <w:rPr>
                <w:sz w:val="16"/>
                <w:szCs w:val="16"/>
              </w:rPr>
              <w:t>☐ Selesai</w:t>
            </w:r>
          </w:p>
        </w:tc>
        <w:tc>
          <w:tcPr>
            <w:tcW w:w="311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E8C0B1E" w14:textId="77777777" w:rsidR="008470FB" w:rsidRPr="0087102C" w:rsidRDefault="008470FB">
            <w:pPr>
              <w:rPr>
                <w:sz w:val="16"/>
                <w:szCs w:val="16"/>
              </w:rPr>
            </w:pPr>
          </w:p>
        </w:tc>
      </w:tr>
      <w:tr w:rsidR="008470FB" w14:paraId="41B25249"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C0677E2" w14:textId="77777777" w:rsidR="008470FB" w:rsidRPr="0087102C" w:rsidRDefault="000D4B2C">
            <w:pPr>
              <w:rPr>
                <w:sz w:val="16"/>
                <w:szCs w:val="16"/>
              </w:rPr>
            </w:pPr>
            <w:r w:rsidRPr="0087102C">
              <w:rPr>
                <w:sz w:val="16"/>
                <w:szCs w:val="16"/>
              </w:rPr>
              <w:lastRenderedPageBreak/>
              <w:t>Tema dapat diganti</w:t>
            </w:r>
          </w:p>
        </w:tc>
        <w:tc>
          <w:tcPr>
            <w:tcW w:w="15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F3221EC" w14:textId="77777777" w:rsidR="008470FB" w:rsidRPr="0087102C" w:rsidRDefault="000D4B2C">
            <w:pPr>
              <w:rPr>
                <w:sz w:val="16"/>
                <w:szCs w:val="16"/>
              </w:rPr>
            </w:pPr>
            <w:r w:rsidRPr="0087102C">
              <w:rPr>
                <w:sz w:val="16"/>
                <w:szCs w:val="16"/>
              </w:rPr>
              <w:t>☐ Selesai</w:t>
            </w:r>
          </w:p>
        </w:tc>
        <w:tc>
          <w:tcPr>
            <w:tcW w:w="311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14C2849" w14:textId="77777777" w:rsidR="008470FB" w:rsidRPr="0087102C" w:rsidRDefault="008470FB">
            <w:pPr>
              <w:rPr>
                <w:sz w:val="16"/>
                <w:szCs w:val="16"/>
              </w:rPr>
            </w:pPr>
          </w:p>
        </w:tc>
      </w:tr>
      <w:tr w:rsidR="008470FB" w14:paraId="14EBB871"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10B8538" w14:textId="77777777" w:rsidR="008470FB" w:rsidRPr="0087102C" w:rsidRDefault="000D4B2C">
            <w:pPr>
              <w:rPr>
                <w:sz w:val="16"/>
                <w:szCs w:val="16"/>
                <w:lang w:val="fi-FI"/>
              </w:rPr>
            </w:pPr>
            <w:r w:rsidRPr="0087102C">
              <w:rPr>
                <w:sz w:val="16"/>
                <w:szCs w:val="16"/>
                <w:lang w:val="fi-FI"/>
              </w:rPr>
              <w:t>Form penambahan keterampilan memvalidasi input kosong</w:t>
            </w:r>
          </w:p>
        </w:tc>
        <w:tc>
          <w:tcPr>
            <w:tcW w:w="15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202B937" w14:textId="77777777" w:rsidR="008470FB" w:rsidRPr="0087102C" w:rsidRDefault="000D4B2C">
            <w:pPr>
              <w:rPr>
                <w:sz w:val="16"/>
                <w:szCs w:val="16"/>
              </w:rPr>
            </w:pPr>
            <w:r w:rsidRPr="0087102C">
              <w:rPr>
                <w:sz w:val="16"/>
                <w:szCs w:val="16"/>
              </w:rPr>
              <w:t>☐ Selesai</w:t>
            </w:r>
          </w:p>
        </w:tc>
        <w:tc>
          <w:tcPr>
            <w:tcW w:w="311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D886732" w14:textId="77777777" w:rsidR="008470FB" w:rsidRPr="0087102C" w:rsidRDefault="008470FB">
            <w:pPr>
              <w:rPr>
                <w:sz w:val="16"/>
                <w:szCs w:val="16"/>
              </w:rPr>
            </w:pPr>
          </w:p>
        </w:tc>
      </w:tr>
      <w:tr w:rsidR="008470FB" w14:paraId="624D4A7C"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20F8145" w14:textId="77777777" w:rsidR="008470FB" w:rsidRPr="0087102C" w:rsidRDefault="000D4B2C">
            <w:pPr>
              <w:rPr>
                <w:sz w:val="16"/>
                <w:szCs w:val="16"/>
              </w:rPr>
            </w:pPr>
            <w:r w:rsidRPr="0087102C">
              <w:rPr>
                <w:sz w:val="16"/>
                <w:szCs w:val="16"/>
              </w:rPr>
              <w:t>Setiap keterampilan dapat dihapus</w:t>
            </w:r>
          </w:p>
        </w:tc>
        <w:tc>
          <w:tcPr>
            <w:tcW w:w="15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7DF1314" w14:textId="77777777" w:rsidR="008470FB" w:rsidRPr="0087102C" w:rsidRDefault="000D4B2C">
            <w:pPr>
              <w:rPr>
                <w:sz w:val="16"/>
                <w:szCs w:val="16"/>
              </w:rPr>
            </w:pPr>
            <w:r w:rsidRPr="0087102C">
              <w:rPr>
                <w:sz w:val="16"/>
                <w:szCs w:val="16"/>
              </w:rPr>
              <w:t>☐ Selesai</w:t>
            </w:r>
          </w:p>
        </w:tc>
        <w:tc>
          <w:tcPr>
            <w:tcW w:w="311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3EBA607" w14:textId="77777777" w:rsidR="008470FB" w:rsidRPr="0087102C" w:rsidRDefault="008470FB">
            <w:pPr>
              <w:rPr>
                <w:sz w:val="16"/>
                <w:szCs w:val="16"/>
              </w:rPr>
            </w:pPr>
          </w:p>
        </w:tc>
      </w:tr>
      <w:tr w:rsidR="008470FB" w14:paraId="0207AE90"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2F5F1F" w14:textId="77777777" w:rsidR="008470FB" w:rsidRPr="00144BCF" w:rsidRDefault="000D4B2C">
            <w:pPr>
              <w:rPr>
                <w:sz w:val="16"/>
                <w:szCs w:val="16"/>
                <w:lang w:val="sv-SE"/>
              </w:rPr>
            </w:pPr>
            <w:r w:rsidRPr="00144BCF">
              <w:rPr>
                <w:sz w:val="16"/>
                <w:szCs w:val="16"/>
                <w:lang w:val="sv-SE"/>
              </w:rPr>
              <w:t>Klik berulang tidak menggandakan data</w:t>
            </w:r>
          </w:p>
        </w:tc>
        <w:tc>
          <w:tcPr>
            <w:tcW w:w="15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6610D91" w14:textId="77777777" w:rsidR="008470FB" w:rsidRPr="0087102C" w:rsidRDefault="000D4B2C">
            <w:pPr>
              <w:rPr>
                <w:sz w:val="16"/>
                <w:szCs w:val="16"/>
              </w:rPr>
            </w:pPr>
            <w:r w:rsidRPr="0087102C">
              <w:rPr>
                <w:sz w:val="16"/>
                <w:szCs w:val="16"/>
              </w:rPr>
              <w:t>☐ Selesai</w:t>
            </w:r>
          </w:p>
        </w:tc>
        <w:tc>
          <w:tcPr>
            <w:tcW w:w="311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4523D55" w14:textId="77777777" w:rsidR="008470FB" w:rsidRPr="0087102C" w:rsidRDefault="008470FB">
            <w:pPr>
              <w:rPr>
                <w:sz w:val="16"/>
                <w:szCs w:val="16"/>
              </w:rPr>
            </w:pPr>
          </w:p>
        </w:tc>
      </w:tr>
      <w:tr w:rsidR="008470FB" w14:paraId="0F5F8C96"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BC08521" w14:textId="77777777" w:rsidR="008470FB" w:rsidRPr="00144BCF" w:rsidRDefault="000D4B2C">
            <w:pPr>
              <w:rPr>
                <w:sz w:val="16"/>
                <w:szCs w:val="16"/>
                <w:lang w:val="sv-SE"/>
              </w:rPr>
            </w:pPr>
            <w:r w:rsidRPr="00144BCF">
              <w:rPr>
                <w:sz w:val="16"/>
                <w:szCs w:val="16"/>
                <w:lang w:val="sv-SE"/>
              </w:rPr>
              <w:t>README menjelaskan cara menjalankan local server</w:t>
            </w:r>
          </w:p>
        </w:tc>
        <w:tc>
          <w:tcPr>
            <w:tcW w:w="15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3C03363" w14:textId="77777777" w:rsidR="008470FB" w:rsidRPr="0087102C" w:rsidRDefault="000D4B2C">
            <w:pPr>
              <w:rPr>
                <w:sz w:val="16"/>
                <w:szCs w:val="16"/>
              </w:rPr>
            </w:pPr>
            <w:r w:rsidRPr="0087102C">
              <w:rPr>
                <w:sz w:val="16"/>
                <w:szCs w:val="16"/>
              </w:rPr>
              <w:t>☐ Selesai</w:t>
            </w:r>
          </w:p>
        </w:tc>
        <w:tc>
          <w:tcPr>
            <w:tcW w:w="311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F8012D7" w14:textId="77777777" w:rsidR="008470FB" w:rsidRPr="0087102C" w:rsidRDefault="008470FB">
            <w:pPr>
              <w:rPr>
                <w:sz w:val="16"/>
                <w:szCs w:val="16"/>
              </w:rPr>
            </w:pPr>
          </w:p>
        </w:tc>
      </w:tr>
    </w:tbl>
    <w:p w14:paraId="5FA11F19" w14:textId="77777777" w:rsidR="008470FB" w:rsidRDefault="008470FB">
      <w:pPr>
        <w:spacing w:after="60"/>
      </w:pPr>
    </w:p>
    <w:tbl>
      <w:tblPr>
        <w:tblW w:w="9820" w:type="dxa"/>
        <w:jc w:val="center"/>
        <w:tblLayout w:type="fixed"/>
        <w:tblLook w:val="04A0" w:firstRow="1" w:lastRow="0" w:firstColumn="1" w:lastColumn="0" w:noHBand="0" w:noVBand="1"/>
      </w:tblPr>
      <w:tblGrid>
        <w:gridCol w:w="2137"/>
        <w:gridCol w:w="3541"/>
        <w:gridCol w:w="2138"/>
        <w:gridCol w:w="2004"/>
      </w:tblGrid>
      <w:tr w:rsidR="008470FB" w14:paraId="27FA034B" w14:textId="77777777">
        <w:trPr>
          <w:cantSplit/>
          <w:tblHeader/>
          <w:jc w:val="center"/>
        </w:trPr>
        <w:tc>
          <w:tcPr>
            <w:tcW w:w="213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332DC4C" w14:textId="77777777" w:rsidR="008470FB" w:rsidRPr="0087102C" w:rsidRDefault="000D4B2C">
            <w:pPr>
              <w:jc w:val="center"/>
              <w:rPr>
                <w:sz w:val="16"/>
                <w:szCs w:val="16"/>
              </w:rPr>
            </w:pPr>
            <w:r w:rsidRPr="0087102C">
              <w:rPr>
                <w:b/>
                <w:color w:val="FFFFFF"/>
                <w:sz w:val="16"/>
                <w:szCs w:val="16"/>
              </w:rPr>
              <w:t>Skenario</w:t>
            </w:r>
          </w:p>
        </w:tc>
        <w:tc>
          <w:tcPr>
            <w:tcW w:w="354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13A1DC3" w14:textId="77777777" w:rsidR="008470FB" w:rsidRPr="0087102C" w:rsidRDefault="000D4B2C">
            <w:pPr>
              <w:jc w:val="center"/>
              <w:rPr>
                <w:sz w:val="16"/>
                <w:szCs w:val="16"/>
              </w:rPr>
            </w:pPr>
            <w:r w:rsidRPr="0087102C">
              <w:rPr>
                <w:b/>
                <w:color w:val="FFFFFF"/>
                <w:sz w:val="16"/>
                <w:szCs w:val="16"/>
              </w:rPr>
              <w:t>Ekspektasi</w:t>
            </w:r>
          </w:p>
        </w:tc>
        <w:tc>
          <w:tcPr>
            <w:tcW w:w="213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D94869F" w14:textId="77777777" w:rsidR="008470FB" w:rsidRPr="0087102C" w:rsidRDefault="000D4B2C">
            <w:pPr>
              <w:jc w:val="center"/>
              <w:rPr>
                <w:sz w:val="16"/>
                <w:szCs w:val="16"/>
              </w:rPr>
            </w:pPr>
            <w:r w:rsidRPr="0087102C">
              <w:rPr>
                <w:b/>
                <w:color w:val="FFFFFF"/>
                <w:sz w:val="16"/>
                <w:szCs w:val="16"/>
              </w:rPr>
              <w:t>Hasil Aktual</w:t>
            </w:r>
          </w:p>
        </w:tc>
        <w:tc>
          <w:tcPr>
            <w:tcW w:w="2004"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5FD7839" w14:textId="77777777" w:rsidR="008470FB" w:rsidRPr="0087102C" w:rsidRDefault="000D4B2C">
            <w:pPr>
              <w:jc w:val="center"/>
              <w:rPr>
                <w:sz w:val="16"/>
                <w:szCs w:val="16"/>
              </w:rPr>
            </w:pPr>
            <w:r w:rsidRPr="0087102C">
              <w:rPr>
                <w:b/>
                <w:color w:val="FFFFFF"/>
                <w:sz w:val="16"/>
                <w:szCs w:val="16"/>
              </w:rPr>
              <w:t>Bukti</w:t>
            </w:r>
          </w:p>
        </w:tc>
      </w:tr>
      <w:tr w:rsidR="008470FB" w14:paraId="1C5D1832"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D5D0CE4" w14:textId="77777777" w:rsidR="008470FB" w:rsidRPr="0087102C" w:rsidRDefault="000D4B2C">
            <w:pPr>
              <w:rPr>
                <w:sz w:val="16"/>
                <w:szCs w:val="16"/>
              </w:rPr>
            </w:pPr>
            <w:r w:rsidRPr="0087102C">
              <w:rPr>
                <w:sz w:val="16"/>
                <w:szCs w:val="16"/>
              </w:rPr>
              <w:t>Halaman dibuka</w:t>
            </w:r>
          </w:p>
        </w:tc>
        <w:tc>
          <w:tcPr>
            <w:tcW w:w="354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5C46CF5" w14:textId="77777777" w:rsidR="008470FB" w:rsidRPr="0087102C" w:rsidRDefault="000D4B2C">
            <w:pPr>
              <w:rPr>
                <w:sz w:val="16"/>
                <w:szCs w:val="16"/>
              </w:rPr>
            </w:pPr>
            <w:r w:rsidRPr="0087102C">
              <w:rPr>
                <w:sz w:val="16"/>
                <w:szCs w:val="16"/>
              </w:rPr>
              <w:t>Loading lalu profil tampil tanpa error</w:t>
            </w:r>
          </w:p>
        </w:tc>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B94BC95" w14:textId="77777777" w:rsidR="008470FB" w:rsidRPr="0087102C" w:rsidRDefault="008470FB">
            <w:pPr>
              <w:rPr>
                <w:sz w:val="16"/>
                <w:szCs w:val="16"/>
              </w:rPr>
            </w:pPr>
          </w:p>
        </w:tc>
        <w:tc>
          <w:tcPr>
            <w:tcW w:w="20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4138835" w14:textId="77777777" w:rsidR="008470FB" w:rsidRPr="0087102C" w:rsidRDefault="008470FB">
            <w:pPr>
              <w:rPr>
                <w:sz w:val="16"/>
                <w:szCs w:val="16"/>
              </w:rPr>
            </w:pPr>
          </w:p>
        </w:tc>
      </w:tr>
      <w:tr w:rsidR="008470FB" w:rsidRPr="000F3B1E" w14:paraId="5C120ECF"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A75FFD2" w14:textId="77777777" w:rsidR="008470FB" w:rsidRPr="0087102C" w:rsidRDefault="000D4B2C">
            <w:pPr>
              <w:rPr>
                <w:sz w:val="16"/>
                <w:szCs w:val="16"/>
              </w:rPr>
            </w:pPr>
            <w:r w:rsidRPr="0087102C">
              <w:rPr>
                <w:sz w:val="16"/>
                <w:szCs w:val="16"/>
              </w:rPr>
              <w:t>Path JSON salah</w:t>
            </w:r>
          </w:p>
        </w:tc>
        <w:tc>
          <w:tcPr>
            <w:tcW w:w="354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BE3E3F8" w14:textId="77777777" w:rsidR="008470FB" w:rsidRPr="00144BCF" w:rsidRDefault="000D4B2C">
            <w:pPr>
              <w:rPr>
                <w:sz w:val="16"/>
                <w:szCs w:val="16"/>
                <w:lang w:val="sv-SE"/>
              </w:rPr>
            </w:pPr>
            <w:r w:rsidRPr="00144BCF">
              <w:rPr>
                <w:sz w:val="16"/>
                <w:szCs w:val="16"/>
                <w:lang w:val="sv-SE"/>
              </w:rPr>
              <w:t>Pesan error dan Coba Lagi tampil</w:t>
            </w:r>
          </w:p>
        </w:tc>
        <w:tc>
          <w:tcPr>
            <w:tcW w:w="213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0AD8246" w14:textId="77777777" w:rsidR="008470FB" w:rsidRPr="00144BCF" w:rsidRDefault="008470FB">
            <w:pPr>
              <w:rPr>
                <w:sz w:val="16"/>
                <w:szCs w:val="16"/>
                <w:lang w:val="sv-SE"/>
              </w:rPr>
            </w:pPr>
          </w:p>
        </w:tc>
        <w:tc>
          <w:tcPr>
            <w:tcW w:w="2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B6BA7D3" w14:textId="77777777" w:rsidR="008470FB" w:rsidRPr="00144BCF" w:rsidRDefault="008470FB">
            <w:pPr>
              <w:rPr>
                <w:sz w:val="16"/>
                <w:szCs w:val="16"/>
                <w:lang w:val="sv-SE"/>
              </w:rPr>
            </w:pPr>
          </w:p>
        </w:tc>
      </w:tr>
      <w:tr w:rsidR="008470FB" w14:paraId="7B9B3679"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BCF0E24" w14:textId="77777777" w:rsidR="008470FB" w:rsidRPr="0087102C" w:rsidRDefault="000D4B2C">
            <w:pPr>
              <w:rPr>
                <w:sz w:val="16"/>
                <w:szCs w:val="16"/>
              </w:rPr>
            </w:pPr>
            <w:r w:rsidRPr="0087102C">
              <w:rPr>
                <w:sz w:val="16"/>
                <w:szCs w:val="16"/>
              </w:rPr>
              <w:t>JSON kosong</w:t>
            </w:r>
          </w:p>
        </w:tc>
        <w:tc>
          <w:tcPr>
            <w:tcW w:w="354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15E46FC" w14:textId="77777777" w:rsidR="008470FB" w:rsidRPr="0087102C" w:rsidRDefault="000D4B2C">
            <w:pPr>
              <w:rPr>
                <w:sz w:val="16"/>
                <w:szCs w:val="16"/>
              </w:rPr>
            </w:pPr>
            <w:r w:rsidRPr="0087102C">
              <w:rPr>
                <w:sz w:val="16"/>
                <w:szCs w:val="16"/>
              </w:rPr>
              <w:t>State empty ditampilkan</w:t>
            </w:r>
          </w:p>
        </w:tc>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8D5E518" w14:textId="77777777" w:rsidR="008470FB" w:rsidRPr="0087102C" w:rsidRDefault="008470FB">
            <w:pPr>
              <w:rPr>
                <w:sz w:val="16"/>
                <w:szCs w:val="16"/>
              </w:rPr>
            </w:pPr>
          </w:p>
        </w:tc>
        <w:tc>
          <w:tcPr>
            <w:tcW w:w="20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0C2C8B8" w14:textId="77777777" w:rsidR="008470FB" w:rsidRPr="0087102C" w:rsidRDefault="008470FB">
            <w:pPr>
              <w:rPr>
                <w:sz w:val="16"/>
                <w:szCs w:val="16"/>
              </w:rPr>
            </w:pPr>
          </w:p>
        </w:tc>
      </w:tr>
      <w:tr w:rsidR="008470FB" w14:paraId="49C6883A"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C85B513" w14:textId="77777777" w:rsidR="008470FB" w:rsidRPr="0087102C" w:rsidRDefault="000D4B2C">
            <w:pPr>
              <w:rPr>
                <w:sz w:val="16"/>
                <w:szCs w:val="16"/>
              </w:rPr>
            </w:pPr>
            <w:r w:rsidRPr="0087102C">
              <w:rPr>
                <w:sz w:val="16"/>
                <w:szCs w:val="16"/>
              </w:rPr>
              <w:t>Detail diklik dua kali</w:t>
            </w:r>
          </w:p>
        </w:tc>
        <w:tc>
          <w:tcPr>
            <w:tcW w:w="354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08049C9" w14:textId="77777777" w:rsidR="008470FB" w:rsidRPr="0087102C" w:rsidRDefault="000D4B2C">
            <w:pPr>
              <w:rPr>
                <w:sz w:val="16"/>
                <w:szCs w:val="16"/>
              </w:rPr>
            </w:pPr>
            <w:r w:rsidRPr="0087102C">
              <w:rPr>
                <w:sz w:val="16"/>
                <w:szCs w:val="16"/>
              </w:rPr>
              <w:t>Terbuka lalu tertutup</w:t>
            </w:r>
          </w:p>
        </w:tc>
        <w:tc>
          <w:tcPr>
            <w:tcW w:w="213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49B5A1E" w14:textId="77777777" w:rsidR="008470FB" w:rsidRPr="0087102C" w:rsidRDefault="008470FB">
            <w:pPr>
              <w:rPr>
                <w:sz w:val="16"/>
                <w:szCs w:val="16"/>
              </w:rPr>
            </w:pPr>
          </w:p>
        </w:tc>
        <w:tc>
          <w:tcPr>
            <w:tcW w:w="2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6DD1048" w14:textId="77777777" w:rsidR="008470FB" w:rsidRPr="0087102C" w:rsidRDefault="008470FB">
            <w:pPr>
              <w:rPr>
                <w:sz w:val="16"/>
                <w:szCs w:val="16"/>
              </w:rPr>
            </w:pPr>
          </w:p>
        </w:tc>
      </w:tr>
      <w:tr w:rsidR="008470FB" w:rsidRPr="000F3B1E" w14:paraId="59712CD1"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064EC64" w14:textId="77777777" w:rsidR="008470FB" w:rsidRPr="0087102C" w:rsidRDefault="000D4B2C">
            <w:pPr>
              <w:rPr>
                <w:sz w:val="16"/>
                <w:szCs w:val="16"/>
              </w:rPr>
            </w:pPr>
            <w:r w:rsidRPr="0087102C">
              <w:rPr>
                <w:sz w:val="16"/>
                <w:szCs w:val="16"/>
              </w:rPr>
              <w:t>Input kosong</w:t>
            </w:r>
          </w:p>
        </w:tc>
        <w:tc>
          <w:tcPr>
            <w:tcW w:w="354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ACD9192" w14:textId="77777777" w:rsidR="008470FB" w:rsidRPr="00144BCF" w:rsidRDefault="000D4B2C">
            <w:pPr>
              <w:rPr>
                <w:sz w:val="16"/>
                <w:szCs w:val="16"/>
                <w:lang w:val="sv-SE"/>
              </w:rPr>
            </w:pPr>
            <w:r w:rsidRPr="00144BCF">
              <w:rPr>
                <w:sz w:val="16"/>
                <w:szCs w:val="16"/>
                <w:lang w:val="sv-SE"/>
              </w:rPr>
              <w:t>Data tidak ditambah; pesan muncul</w:t>
            </w:r>
          </w:p>
        </w:tc>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B564E54" w14:textId="77777777" w:rsidR="008470FB" w:rsidRPr="00144BCF" w:rsidRDefault="008470FB">
            <w:pPr>
              <w:rPr>
                <w:sz w:val="16"/>
                <w:szCs w:val="16"/>
                <w:lang w:val="sv-SE"/>
              </w:rPr>
            </w:pPr>
          </w:p>
        </w:tc>
        <w:tc>
          <w:tcPr>
            <w:tcW w:w="20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907C083" w14:textId="77777777" w:rsidR="008470FB" w:rsidRPr="00144BCF" w:rsidRDefault="008470FB">
            <w:pPr>
              <w:rPr>
                <w:sz w:val="16"/>
                <w:szCs w:val="16"/>
                <w:lang w:val="sv-SE"/>
              </w:rPr>
            </w:pPr>
          </w:p>
        </w:tc>
      </w:tr>
      <w:tr w:rsidR="008470FB" w:rsidRPr="000F3B1E" w14:paraId="7FB3CB15"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5D135D9" w14:textId="77777777" w:rsidR="008470FB" w:rsidRPr="0087102C" w:rsidRDefault="000D4B2C">
            <w:pPr>
              <w:rPr>
                <w:sz w:val="16"/>
                <w:szCs w:val="16"/>
              </w:rPr>
            </w:pPr>
            <w:r w:rsidRPr="0087102C">
              <w:rPr>
                <w:sz w:val="16"/>
                <w:szCs w:val="16"/>
              </w:rPr>
              <w:t>Keterampilan yang valid</w:t>
            </w:r>
          </w:p>
        </w:tc>
        <w:tc>
          <w:tcPr>
            <w:tcW w:w="354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60BC390" w14:textId="77777777" w:rsidR="008470FB" w:rsidRPr="00144BCF" w:rsidRDefault="000D4B2C">
            <w:pPr>
              <w:rPr>
                <w:sz w:val="16"/>
                <w:szCs w:val="16"/>
                <w:lang w:val="sv-SE"/>
              </w:rPr>
            </w:pPr>
            <w:r w:rsidRPr="00144BCF">
              <w:rPr>
                <w:sz w:val="16"/>
                <w:szCs w:val="16"/>
                <w:lang w:val="sv-SE"/>
              </w:rPr>
              <w:t>Item baru muncul satu kali</w:t>
            </w:r>
          </w:p>
        </w:tc>
        <w:tc>
          <w:tcPr>
            <w:tcW w:w="213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C5A3D36" w14:textId="77777777" w:rsidR="008470FB" w:rsidRPr="00144BCF" w:rsidRDefault="008470FB">
            <w:pPr>
              <w:rPr>
                <w:sz w:val="16"/>
                <w:szCs w:val="16"/>
                <w:lang w:val="sv-SE"/>
              </w:rPr>
            </w:pPr>
          </w:p>
        </w:tc>
        <w:tc>
          <w:tcPr>
            <w:tcW w:w="2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CEB088D" w14:textId="77777777" w:rsidR="008470FB" w:rsidRPr="00144BCF" w:rsidRDefault="008470FB">
            <w:pPr>
              <w:rPr>
                <w:sz w:val="16"/>
                <w:szCs w:val="16"/>
                <w:lang w:val="sv-SE"/>
              </w:rPr>
            </w:pPr>
          </w:p>
        </w:tc>
      </w:tr>
      <w:tr w:rsidR="008470FB" w:rsidRPr="000F3B1E" w14:paraId="1D49E92A"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F82D7DF" w14:textId="77777777" w:rsidR="008470FB" w:rsidRPr="0087102C" w:rsidRDefault="000D4B2C">
            <w:pPr>
              <w:rPr>
                <w:sz w:val="16"/>
                <w:szCs w:val="16"/>
              </w:rPr>
            </w:pPr>
            <w:r w:rsidRPr="0087102C">
              <w:rPr>
                <w:sz w:val="16"/>
                <w:szCs w:val="16"/>
              </w:rPr>
              <w:t>Semua keterampilan dihapus</w:t>
            </w:r>
          </w:p>
        </w:tc>
        <w:tc>
          <w:tcPr>
            <w:tcW w:w="354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9A04793" w14:textId="77777777" w:rsidR="008470FB" w:rsidRPr="0087102C" w:rsidRDefault="000D4B2C">
            <w:pPr>
              <w:rPr>
                <w:sz w:val="16"/>
                <w:szCs w:val="16"/>
                <w:lang w:val="fi-FI"/>
              </w:rPr>
            </w:pPr>
            <w:r w:rsidRPr="0087102C">
              <w:rPr>
                <w:sz w:val="16"/>
                <w:szCs w:val="16"/>
                <w:lang w:val="fi-FI"/>
              </w:rPr>
              <w:t>Pesan untuk kondisi kosong ditampilkan</w:t>
            </w:r>
          </w:p>
        </w:tc>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4E6A9C5" w14:textId="77777777" w:rsidR="008470FB" w:rsidRPr="0087102C" w:rsidRDefault="008470FB">
            <w:pPr>
              <w:rPr>
                <w:sz w:val="16"/>
                <w:szCs w:val="16"/>
                <w:lang w:val="fi-FI"/>
              </w:rPr>
            </w:pPr>
          </w:p>
        </w:tc>
        <w:tc>
          <w:tcPr>
            <w:tcW w:w="20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00BBC77" w14:textId="77777777" w:rsidR="008470FB" w:rsidRPr="0087102C" w:rsidRDefault="008470FB">
            <w:pPr>
              <w:rPr>
                <w:sz w:val="16"/>
                <w:szCs w:val="16"/>
                <w:lang w:val="fi-FI"/>
              </w:rPr>
            </w:pPr>
          </w:p>
        </w:tc>
      </w:tr>
    </w:tbl>
    <w:p w14:paraId="3782B21F" w14:textId="77777777" w:rsidR="008470FB" w:rsidRPr="00625589" w:rsidRDefault="008470FB">
      <w:pPr>
        <w:spacing w:after="60"/>
        <w:rPr>
          <w:lang w:val="fi-FI"/>
        </w:rPr>
      </w:pPr>
    </w:p>
    <w:p w14:paraId="2BF81C24" w14:textId="77777777" w:rsidR="008470FB" w:rsidRDefault="000D4B2C">
      <w:pPr>
        <w:pStyle w:val="FormLabel"/>
        <w:keepNext/>
      </w:pPr>
      <w:r>
        <w:t>Daftar minimal tujuh tangkapan layar pengujian yang disertakan:</w:t>
      </w:r>
    </w:p>
    <w:tbl>
      <w:tblPr>
        <w:tblW w:w="9820" w:type="dxa"/>
        <w:jc w:val="center"/>
        <w:tblLayout w:type="fixed"/>
        <w:tblLook w:val="04A0" w:firstRow="1" w:lastRow="0" w:firstColumn="1" w:lastColumn="0" w:noHBand="0" w:noVBand="1"/>
      </w:tblPr>
      <w:tblGrid>
        <w:gridCol w:w="687"/>
        <w:gridCol w:w="4258"/>
        <w:gridCol w:w="4875"/>
      </w:tblGrid>
      <w:tr w:rsidR="008470FB" w14:paraId="0405C818" w14:textId="77777777">
        <w:trPr>
          <w:cantSplit/>
          <w:tblHeader/>
          <w:jc w:val="center"/>
        </w:trPr>
        <w:tc>
          <w:tcPr>
            <w:tcW w:w="687"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85C527D" w14:textId="77777777" w:rsidR="008470FB" w:rsidRDefault="000D4B2C">
            <w:pPr>
              <w:jc w:val="center"/>
            </w:pPr>
            <w:r>
              <w:rPr>
                <w:b/>
                <w:color w:val="FFFFFF"/>
                <w:sz w:val="17"/>
              </w:rPr>
              <w:t>No.</w:t>
            </w:r>
          </w:p>
        </w:tc>
        <w:tc>
          <w:tcPr>
            <w:tcW w:w="425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8D57534" w14:textId="24C58A8D" w:rsidR="008470FB" w:rsidRDefault="000D4B2C">
            <w:pPr>
              <w:jc w:val="center"/>
            </w:pPr>
            <w:r>
              <w:rPr>
                <w:b/>
                <w:color w:val="FFFFFF"/>
                <w:sz w:val="17"/>
              </w:rPr>
              <w:t>Tangkapan layar</w:t>
            </w:r>
          </w:p>
        </w:tc>
        <w:tc>
          <w:tcPr>
            <w:tcW w:w="487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FFE2607" w14:textId="77777777" w:rsidR="008470FB" w:rsidRDefault="000D4B2C">
            <w:pPr>
              <w:jc w:val="center"/>
            </w:pPr>
            <w:r>
              <w:rPr>
                <w:b/>
                <w:color w:val="FFFFFF"/>
                <w:sz w:val="17"/>
              </w:rPr>
              <w:t>Skenario yang Dibuktikan</w:t>
            </w:r>
          </w:p>
        </w:tc>
      </w:tr>
      <w:tr w:rsidR="008470FB" w14:paraId="77ABA2F8"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CD9E368" w14:textId="77777777" w:rsidR="008470FB" w:rsidRDefault="000D4B2C">
            <w:r>
              <w:rPr>
                <w:sz w:val="16"/>
              </w:rPr>
              <w:t>1</w:t>
            </w:r>
          </w:p>
        </w:tc>
        <w:tc>
          <w:tcPr>
            <w:tcW w:w="42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DF610CD" w14:textId="77777777" w:rsidR="008470FB" w:rsidRDefault="008470FB"/>
        </w:tc>
        <w:tc>
          <w:tcPr>
            <w:tcW w:w="487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3EF8AC5" w14:textId="77777777" w:rsidR="008470FB" w:rsidRDefault="008470FB"/>
        </w:tc>
      </w:tr>
      <w:tr w:rsidR="008470FB" w14:paraId="6B6F85D8"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E980A85" w14:textId="77777777" w:rsidR="008470FB" w:rsidRDefault="000D4B2C">
            <w:r>
              <w:rPr>
                <w:sz w:val="16"/>
              </w:rPr>
              <w:t>2</w:t>
            </w:r>
          </w:p>
        </w:tc>
        <w:tc>
          <w:tcPr>
            <w:tcW w:w="425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9D83EB2" w14:textId="77777777" w:rsidR="008470FB" w:rsidRDefault="008470FB"/>
        </w:tc>
        <w:tc>
          <w:tcPr>
            <w:tcW w:w="487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7EA1D36" w14:textId="77777777" w:rsidR="008470FB" w:rsidRDefault="008470FB"/>
        </w:tc>
      </w:tr>
      <w:tr w:rsidR="008470FB" w14:paraId="12CEF567"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06E9898" w14:textId="77777777" w:rsidR="008470FB" w:rsidRDefault="000D4B2C">
            <w:r>
              <w:rPr>
                <w:sz w:val="16"/>
              </w:rPr>
              <w:t>3</w:t>
            </w:r>
          </w:p>
        </w:tc>
        <w:tc>
          <w:tcPr>
            <w:tcW w:w="42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DE0D311" w14:textId="77777777" w:rsidR="008470FB" w:rsidRDefault="008470FB"/>
        </w:tc>
        <w:tc>
          <w:tcPr>
            <w:tcW w:w="487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50DF077" w14:textId="77777777" w:rsidR="008470FB" w:rsidRDefault="008470FB"/>
        </w:tc>
      </w:tr>
      <w:tr w:rsidR="008470FB" w14:paraId="09735E82"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8A920AC" w14:textId="77777777" w:rsidR="008470FB" w:rsidRDefault="000D4B2C">
            <w:r>
              <w:rPr>
                <w:sz w:val="16"/>
              </w:rPr>
              <w:t>4</w:t>
            </w:r>
          </w:p>
        </w:tc>
        <w:tc>
          <w:tcPr>
            <w:tcW w:w="425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B573F6C" w14:textId="77777777" w:rsidR="008470FB" w:rsidRDefault="008470FB"/>
        </w:tc>
        <w:tc>
          <w:tcPr>
            <w:tcW w:w="487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D290360" w14:textId="77777777" w:rsidR="008470FB" w:rsidRDefault="008470FB"/>
        </w:tc>
      </w:tr>
      <w:tr w:rsidR="008470FB" w14:paraId="73036D3C"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9FD5288" w14:textId="77777777" w:rsidR="008470FB" w:rsidRDefault="000D4B2C">
            <w:r>
              <w:rPr>
                <w:sz w:val="16"/>
              </w:rPr>
              <w:t>5</w:t>
            </w:r>
          </w:p>
        </w:tc>
        <w:tc>
          <w:tcPr>
            <w:tcW w:w="42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653F2CF" w14:textId="77777777" w:rsidR="008470FB" w:rsidRDefault="008470FB"/>
        </w:tc>
        <w:tc>
          <w:tcPr>
            <w:tcW w:w="487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D96F360" w14:textId="77777777" w:rsidR="008470FB" w:rsidRDefault="008470FB"/>
        </w:tc>
      </w:tr>
      <w:tr w:rsidR="008470FB" w14:paraId="02A1E930"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5827BF3" w14:textId="77777777" w:rsidR="008470FB" w:rsidRDefault="000D4B2C">
            <w:r>
              <w:rPr>
                <w:sz w:val="16"/>
              </w:rPr>
              <w:t>6</w:t>
            </w:r>
          </w:p>
        </w:tc>
        <w:tc>
          <w:tcPr>
            <w:tcW w:w="425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9D9FB82" w14:textId="77777777" w:rsidR="008470FB" w:rsidRDefault="008470FB"/>
        </w:tc>
        <w:tc>
          <w:tcPr>
            <w:tcW w:w="487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A928917" w14:textId="77777777" w:rsidR="008470FB" w:rsidRDefault="008470FB"/>
        </w:tc>
      </w:tr>
      <w:tr w:rsidR="008470FB" w14:paraId="1AC0AFC6"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87B81E6" w14:textId="77777777" w:rsidR="008470FB" w:rsidRDefault="000D4B2C">
            <w:r>
              <w:rPr>
                <w:sz w:val="16"/>
              </w:rPr>
              <w:t>7</w:t>
            </w:r>
          </w:p>
        </w:tc>
        <w:tc>
          <w:tcPr>
            <w:tcW w:w="42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5331585" w14:textId="77777777" w:rsidR="008470FB" w:rsidRDefault="008470FB"/>
        </w:tc>
        <w:tc>
          <w:tcPr>
            <w:tcW w:w="487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3CD6C4E" w14:textId="77777777" w:rsidR="008470FB" w:rsidRDefault="008470FB"/>
        </w:tc>
      </w:tr>
    </w:tbl>
    <w:p w14:paraId="6D2404AF" w14:textId="77777777" w:rsidR="008470FB" w:rsidRDefault="008470FB">
      <w:pPr>
        <w:spacing w:after="60"/>
      </w:pPr>
    </w:p>
    <w:p w14:paraId="19D4B1E6" w14:textId="77777777" w:rsidR="008470FB" w:rsidRDefault="000D4B2C">
      <w:pPr>
        <w:pStyle w:val="Heading1"/>
        <w:spacing w:before="160" w:after="80"/>
      </w:pPr>
      <w:r>
        <w:t>E. Mini Project — Landing Page Interaktif</w:t>
      </w:r>
    </w:p>
    <w:tbl>
      <w:tblPr>
        <w:tblW w:w="9820" w:type="dxa"/>
        <w:jc w:val="center"/>
        <w:tblLayout w:type="fixed"/>
        <w:tblLook w:val="04A0" w:firstRow="1" w:lastRow="0" w:firstColumn="1" w:lastColumn="0" w:noHBand="0" w:noVBand="1"/>
      </w:tblPr>
      <w:tblGrid>
        <w:gridCol w:w="9820"/>
      </w:tblGrid>
      <w:tr w:rsidR="008470FB" w14:paraId="5DBC68D9" w14:textId="77777777">
        <w:trPr>
          <w:jc w:val="center"/>
        </w:trPr>
        <w:tc>
          <w:tcPr>
            <w:tcW w:w="9821" w:type="dxa"/>
            <w:tcBorders>
              <w:top w:val="single" w:sz="8" w:space="0" w:color="2E75B6"/>
              <w:left w:val="single" w:sz="8" w:space="0" w:color="2E75B6"/>
              <w:bottom w:val="single" w:sz="8" w:space="0" w:color="2E75B6"/>
              <w:right w:val="single" w:sz="8" w:space="0" w:color="2E75B6"/>
            </w:tcBorders>
            <w:shd w:val="clear" w:color="auto" w:fill="DDEBF7"/>
            <w:tcMar>
              <w:top w:w="110" w:type="dxa"/>
              <w:left w:w="110" w:type="dxa"/>
              <w:bottom w:w="110" w:type="dxa"/>
              <w:right w:w="110" w:type="dxa"/>
            </w:tcMar>
          </w:tcPr>
          <w:p w14:paraId="0FB99601" w14:textId="77777777" w:rsidR="008470FB" w:rsidRDefault="000D4B2C" w:rsidP="00E84932">
            <w:pPr>
              <w:jc w:val="both"/>
            </w:pPr>
            <w:r w:rsidRPr="00625589">
              <w:rPr>
                <w:b/>
                <w:color w:val="1F4E78"/>
                <w:sz w:val="19"/>
                <w:lang w:val="fi-FI"/>
              </w:rPr>
              <w:t xml:space="preserve">Batas Teknis  </w:t>
            </w:r>
            <w:r w:rsidRPr="00625589">
              <w:rPr>
                <w:sz w:val="19"/>
                <w:lang w:val="fi-FI"/>
              </w:rPr>
              <w:t xml:space="preserve">Mini project menggunakan HTML, CSS, dan vanilla JavaScript. </w:t>
            </w:r>
            <w:r>
              <w:rPr>
                <w:sz w:val="19"/>
              </w:rPr>
              <w:t>Belum menggunakan fetch, Promise, atau async/await; asynchronous dinilai pada Task 3 dan homework.</w:t>
            </w:r>
          </w:p>
        </w:tc>
      </w:tr>
    </w:tbl>
    <w:p w14:paraId="200F276C" w14:textId="77777777" w:rsidR="008470FB" w:rsidRDefault="008470FB">
      <w:pPr>
        <w:spacing w:after="60"/>
      </w:pPr>
    </w:p>
    <w:p w14:paraId="006824DE" w14:textId="77777777" w:rsidR="008470FB" w:rsidRDefault="000D4B2C">
      <w:pPr>
        <w:pStyle w:val="Heading2"/>
        <w:spacing w:before="120"/>
      </w:pPr>
      <w:r>
        <w:lastRenderedPageBreak/>
        <w:t>E1. Ringkasan Produk</w:t>
      </w:r>
    </w:p>
    <w:tbl>
      <w:tblPr>
        <w:tblW w:w="9820" w:type="dxa"/>
        <w:jc w:val="center"/>
        <w:tblLayout w:type="fixed"/>
        <w:tblLook w:val="04A0" w:firstRow="1" w:lastRow="0" w:firstColumn="1" w:lastColumn="0" w:noHBand="0" w:noVBand="1"/>
      </w:tblPr>
      <w:tblGrid>
        <w:gridCol w:w="3596"/>
        <w:gridCol w:w="6224"/>
      </w:tblGrid>
      <w:tr w:rsidR="008470FB" w14:paraId="730A8D31" w14:textId="77777777">
        <w:trPr>
          <w:cantSplit/>
          <w:tblHeader/>
          <w:jc w:val="center"/>
        </w:trPr>
        <w:tc>
          <w:tcPr>
            <w:tcW w:w="359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65B08D4" w14:textId="77777777" w:rsidR="008470FB" w:rsidRPr="00722D1F" w:rsidRDefault="000D4B2C">
            <w:pPr>
              <w:jc w:val="center"/>
              <w:rPr>
                <w:sz w:val="16"/>
                <w:szCs w:val="16"/>
              </w:rPr>
            </w:pPr>
            <w:r w:rsidRPr="00722D1F">
              <w:rPr>
                <w:b/>
                <w:color w:val="FFFFFF"/>
                <w:sz w:val="16"/>
                <w:szCs w:val="16"/>
              </w:rPr>
              <w:t>Aspek</w:t>
            </w:r>
          </w:p>
        </w:tc>
        <w:tc>
          <w:tcPr>
            <w:tcW w:w="6224"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5D6E7EFD" w14:textId="77777777" w:rsidR="008470FB" w:rsidRPr="00722D1F" w:rsidRDefault="000D4B2C">
            <w:pPr>
              <w:jc w:val="center"/>
              <w:rPr>
                <w:sz w:val="16"/>
                <w:szCs w:val="16"/>
              </w:rPr>
            </w:pPr>
            <w:r w:rsidRPr="00722D1F">
              <w:rPr>
                <w:b/>
                <w:color w:val="FFFFFF"/>
                <w:sz w:val="16"/>
                <w:szCs w:val="16"/>
              </w:rPr>
              <w:t>Isian Mahasiswa</w:t>
            </w:r>
          </w:p>
        </w:tc>
      </w:tr>
      <w:tr w:rsidR="008470FB" w14:paraId="71F655C0" w14:textId="77777777">
        <w:trPr>
          <w:cantSplit/>
          <w:jc w:val="center"/>
        </w:trPr>
        <w:tc>
          <w:tcPr>
            <w:tcW w:w="35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6D79678" w14:textId="77777777" w:rsidR="008470FB" w:rsidRPr="00722D1F" w:rsidRDefault="000D4B2C">
            <w:pPr>
              <w:rPr>
                <w:sz w:val="16"/>
                <w:szCs w:val="16"/>
              </w:rPr>
            </w:pPr>
            <w:r w:rsidRPr="00722D1F">
              <w:rPr>
                <w:sz w:val="16"/>
                <w:szCs w:val="16"/>
              </w:rPr>
              <w:t>Nama atau topik landing page</w:t>
            </w:r>
          </w:p>
        </w:tc>
        <w:tc>
          <w:tcPr>
            <w:tcW w:w="622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7B47B98" w14:textId="77777777" w:rsidR="008470FB" w:rsidRDefault="008470FB"/>
        </w:tc>
      </w:tr>
      <w:tr w:rsidR="008470FB" w14:paraId="2993130C" w14:textId="77777777">
        <w:trPr>
          <w:cantSplit/>
          <w:jc w:val="center"/>
        </w:trPr>
        <w:tc>
          <w:tcPr>
            <w:tcW w:w="359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244974C" w14:textId="77777777" w:rsidR="008470FB" w:rsidRPr="00722D1F" w:rsidRDefault="000D4B2C">
            <w:pPr>
              <w:rPr>
                <w:sz w:val="16"/>
                <w:szCs w:val="16"/>
              </w:rPr>
            </w:pPr>
            <w:r w:rsidRPr="00722D1F">
              <w:rPr>
                <w:sz w:val="16"/>
                <w:szCs w:val="16"/>
              </w:rPr>
              <w:t>Target pengguna</w:t>
            </w:r>
          </w:p>
        </w:tc>
        <w:tc>
          <w:tcPr>
            <w:tcW w:w="622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C6CEB7D" w14:textId="77777777" w:rsidR="008470FB" w:rsidRDefault="008470FB"/>
        </w:tc>
      </w:tr>
      <w:tr w:rsidR="008470FB" w14:paraId="6DAF97F7" w14:textId="77777777">
        <w:trPr>
          <w:cantSplit/>
          <w:jc w:val="center"/>
        </w:trPr>
        <w:tc>
          <w:tcPr>
            <w:tcW w:w="35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A4E77EC" w14:textId="77777777" w:rsidR="008470FB" w:rsidRPr="00722D1F" w:rsidRDefault="000D4B2C">
            <w:pPr>
              <w:rPr>
                <w:sz w:val="16"/>
                <w:szCs w:val="16"/>
              </w:rPr>
            </w:pPr>
            <w:r w:rsidRPr="00722D1F">
              <w:rPr>
                <w:sz w:val="16"/>
                <w:szCs w:val="16"/>
              </w:rPr>
              <w:t>Masalah atau kebutuhan pengguna</w:t>
            </w:r>
          </w:p>
        </w:tc>
        <w:tc>
          <w:tcPr>
            <w:tcW w:w="622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F5B53ED" w14:textId="77777777" w:rsidR="008470FB" w:rsidRDefault="008470FB"/>
        </w:tc>
      </w:tr>
      <w:tr w:rsidR="008470FB" w14:paraId="2047318E" w14:textId="77777777">
        <w:trPr>
          <w:cantSplit/>
          <w:jc w:val="center"/>
        </w:trPr>
        <w:tc>
          <w:tcPr>
            <w:tcW w:w="359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465DC17" w14:textId="77777777" w:rsidR="008470FB" w:rsidRPr="00722D1F" w:rsidRDefault="000D4B2C">
            <w:pPr>
              <w:rPr>
                <w:sz w:val="16"/>
                <w:szCs w:val="16"/>
              </w:rPr>
            </w:pPr>
            <w:r w:rsidRPr="00722D1F">
              <w:rPr>
                <w:sz w:val="16"/>
                <w:szCs w:val="16"/>
              </w:rPr>
              <w:t>URL repository</w:t>
            </w:r>
          </w:p>
        </w:tc>
        <w:tc>
          <w:tcPr>
            <w:tcW w:w="622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2B90D7C" w14:textId="77777777" w:rsidR="008470FB" w:rsidRDefault="008470FB"/>
        </w:tc>
      </w:tr>
      <w:tr w:rsidR="008470FB" w14:paraId="3C47C531" w14:textId="77777777">
        <w:trPr>
          <w:cantSplit/>
          <w:jc w:val="center"/>
        </w:trPr>
        <w:tc>
          <w:tcPr>
            <w:tcW w:w="35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644D074" w14:textId="77777777" w:rsidR="008470FB" w:rsidRPr="00722D1F" w:rsidRDefault="000D4B2C">
            <w:pPr>
              <w:rPr>
                <w:sz w:val="16"/>
                <w:szCs w:val="16"/>
              </w:rPr>
            </w:pPr>
            <w:r w:rsidRPr="00722D1F">
              <w:rPr>
                <w:sz w:val="16"/>
                <w:szCs w:val="16"/>
              </w:rPr>
              <w:t>URL deployment (jika ada)</w:t>
            </w:r>
          </w:p>
        </w:tc>
        <w:tc>
          <w:tcPr>
            <w:tcW w:w="622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8FDD0FF" w14:textId="77777777" w:rsidR="008470FB" w:rsidRDefault="008470FB"/>
        </w:tc>
      </w:tr>
    </w:tbl>
    <w:p w14:paraId="2864BAB3" w14:textId="77777777" w:rsidR="008470FB" w:rsidRDefault="008470FB">
      <w:pPr>
        <w:spacing w:after="60"/>
      </w:pPr>
    </w:p>
    <w:p w14:paraId="3B5B2CF6" w14:textId="77777777" w:rsidR="008470FB" w:rsidRDefault="000D4B2C">
      <w:pPr>
        <w:pStyle w:val="Heading2"/>
        <w:spacing w:before="120"/>
      </w:pPr>
      <w:r>
        <w:t>E2. Rencana Fitur dan Acceptance Criteria</w:t>
      </w:r>
    </w:p>
    <w:tbl>
      <w:tblPr>
        <w:tblW w:w="9820" w:type="dxa"/>
        <w:jc w:val="center"/>
        <w:tblLayout w:type="fixed"/>
        <w:tblLook w:val="04A0" w:firstRow="1" w:lastRow="0" w:firstColumn="1" w:lastColumn="0" w:noHBand="0" w:noVBand="1"/>
      </w:tblPr>
      <w:tblGrid>
        <w:gridCol w:w="2085"/>
        <w:gridCol w:w="2825"/>
        <w:gridCol w:w="3161"/>
        <w:gridCol w:w="1749"/>
      </w:tblGrid>
      <w:tr w:rsidR="008470FB" w14:paraId="546BB9E3" w14:textId="77777777">
        <w:trPr>
          <w:cantSplit/>
          <w:tblHeader/>
          <w:jc w:val="center"/>
        </w:trPr>
        <w:tc>
          <w:tcPr>
            <w:tcW w:w="208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3D89B3B" w14:textId="77777777" w:rsidR="008470FB" w:rsidRPr="00722D1F" w:rsidRDefault="000D4B2C">
            <w:pPr>
              <w:jc w:val="center"/>
              <w:rPr>
                <w:b/>
                <w:color w:val="FFFFFF" w:themeColor="background1"/>
                <w:sz w:val="16"/>
                <w:szCs w:val="16"/>
              </w:rPr>
            </w:pPr>
            <w:r w:rsidRPr="00722D1F">
              <w:rPr>
                <w:b/>
                <w:color w:val="FFFFFF" w:themeColor="background1"/>
                <w:sz w:val="16"/>
                <w:szCs w:val="16"/>
              </w:rPr>
              <w:t>Fitur Minimal</w:t>
            </w:r>
          </w:p>
        </w:tc>
        <w:tc>
          <w:tcPr>
            <w:tcW w:w="282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7C7F350" w14:textId="77777777" w:rsidR="008470FB" w:rsidRPr="00144BCF" w:rsidRDefault="000D4B2C">
            <w:pPr>
              <w:jc w:val="center"/>
              <w:rPr>
                <w:b/>
                <w:color w:val="FFFFFF" w:themeColor="background1"/>
                <w:sz w:val="16"/>
                <w:szCs w:val="16"/>
                <w:lang w:val="sv-SE"/>
              </w:rPr>
            </w:pPr>
            <w:r w:rsidRPr="00144BCF">
              <w:rPr>
                <w:b/>
                <w:color w:val="FFFFFF" w:themeColor="background1"/>
                <w:sz w:val="16"/>
                <w:szCs w:val="16"/>
                <w:lang w:val="sv-SE"/>
              </w:rPr>
              <w:t>Perilaku atau State yang Direncanakan</w:t>
            </w:r>
          </w:p>
        </w:tc>
        <w:tc>
          <w:tcPr>
            <w:tcW w:w="316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CCE0579" w14:textId="77777777" w:rsidR="008470FB" w:rsidRPr="00722D1F" w:rsidRDefault="000D4B2C">
            <w:pPr>
              <w:jc w:val="center"/>
              <w:rPr>
                <w:b/>
                <w:color w:val="FFFFFF" w:themeColor="background1"/>
                <w:sz w:val="16"/>
                <w:szCs w:val="16"/>
              </w:rPr>
            </w:pPr>
            <w:r w:rsidRPr="00722D1F">
              <w:rPr>
                <w:b/>
                <w:color w:val="FFFFFF" w:themeColor="background1"/>
                <w:sz w:val="16"/>
                <w:szCs w:val="16"/>
              </w:rPr>
              <w:t>Acceptance Criteria Mahasiswa</w:t>
            </w:r>
          </w:p>
        </w:tc>
        <w:tc>
          <w:tcPr>
            <w:tcW w:w="1749"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6B4E2C0" w14:textId="77777777" w:rsidR="008470FB" w:rsidRPr="00722D1F" w:rsidRDefault="000D4B2C">
            <w:pPr>
              <w:jc w:val="center"/>
              <w:rPr>
                <w:b/>
                <w:color w:val="FFFFFF" w:themeColor="background1"/>
                <w:sz w:val="16"/>
                <w:szCs w:val="16"/>
              </w:rPr>
            </w:pPr>
            <w:r w:rsidRPr="00722D1F">
              <w:rPr>
                <w:b/>
                <w:color w:val="FFFFFF" w:themeColor="background1"/>
                <w:sz w:val="16"/>
                <w:szCs w:val="16"/>
              </w:rPr>
              <w:t>Bukti</w:t>
            </w:r>
          </w:p>
        </w:tc>
      </w:tr>
      <w:tr w:rsidR="008470FB" w14:paraId="3E9CB56C"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3C72703" w14:textId="77777777" w:rsidR="008470FB" w:rsidRPr="00722D1F" w:rsidRDefault="000D4B2C">
            <w:pPr>
              <w:rPr>
                <w:sz w:val="16"/>
                <w:szCs w:val="16"/>
              </w:rPr>
            </w:pPr>
            <w:r w:rsidRPr="00722D1F">
              <w:rPr>
                <w:sz w:val="16"/>
                <w:szCs w:val="16"/>
              </w:rPr>
              <w:t>Navigasi mobile</w:t>
            </w:r>
          </w:p>
        </w:tc>
        <w:tc>
          <w:tcPr>
            <w:tcW w:w="282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3066FF" w14:textId="77777777" w:rsidR="008470FB" w:rsidRPr="00722D1F" w:rsidRDefault="008470FB">
            <w:pPr>
              <w:rPr>
                <w:sz w:val="16"/>
                <w:szCs w:val="16"/>
              </w:rPr>
            </w:pPr>
          </w:p>
        </w:tc>
        <w:tc>
          <w:tcPr>
            <w:tcW w:w="3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DEC145C" w14:textId="77777777" w:rsidR="008470FB" w:rsidRPr="00722D1F" w:rsidRDefault="008470FB">
            <w:pPr>
              <w:rPr>
                <w:sz w:val="16"/>
                <w:szCs w:val="16"/>
              </w:rPr>
            </w:pP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4D5F174" w14:textId="77777777" w:rsidR="008470FB" w:rsidRPr="00722D1F" w:rsidRDefault="008470FB">
            <w:pPr>
              <w:rPr>
                <w:sz w:val="16"/>
                <w:szCs w:val="16"/>
              </w:rPr>
            </w:pPr>
          </w:p>
        </w:tc>
      </w:tr>
      <w:tr w:rsidR="008470FB" w:rsidRPr="000F3B1E" w14:paraId="7D7222CB"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CE8D89D" w14:textId="77777777" w:rsidR="008470FB" w:rsidRPr="00144BCF" w:rsidRDefault="000D4B2C">
            <w:pPr>
              <w:rPr>
                <w:sz w:val="16"/>
                <w:szCs w:val="16"/>
                <w:lang w:val="sv-SE"/>
              </w:rPr>
            </w:pPr>
            <w:r w:rsidRPr="00144BCF">
              <w:rPr>
                <w:sz w:val="16"/>
                <w:szCs w:val="16"/>
                <w:lang w:val="sv-SE"/>
              </w:rPr>
              <w:t>Daftar fitur atau layanan dinamis</w:t>
            </w:r>
          </w:p>
        </w:tc>
        <w:tc>
          <w:tcPr>
            <w:tcW w:w="282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BCAB37D" w14:textId="77777777" w:rsidR="008470FB" w:rsidRPr="00144BCF" w:rsidRDefault="008470FB">
            <w:pPr>
              <w:rPr>
                <w:sz w:val="16"/>
                <w:szCs w:val="16"/>
                <w:lang w:val="sv-SE"/>
              </w:rPr>
            </w:pPr>
          </w:p>
        </w:tc>
        <w:tc>
          <w:tcPr>
            <w:tcW w:w="316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A547B95" w14:textId="77777777" w:rsidR="008470FB" w:rsidRPr="00144BCF" w:rsidRDefault="008470FB">
            <w:pPr>
              <w:rPr>
                <w:sz w:val="16"/>
                <w:szCs w:val="16"/>
                <w:lang w:val="sv-SE"/>
              </w:rPr>
            </w:pP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615CD4F" w14:textId="77777777" w:rsidR="008470FB" w:rsidRPr="00144BCF" w:rsidRDefault="008470FB">
            <w:pPr>
              <w:rPr>
                <w:sz w:val="16"/>
                <w:szCs w:val="16"/>
                <w:lang w:val="sv-SE"/>
              </w:rPr>
            </w:pPr>
          </w:p>
        </w:tc>
      </w:tr>
      <w:tr w:rsidR="008470FB" w14:paraId="28663C2F"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EADB072" w14:textId="77777777" w:rsidR="008470FB" w:rsidRPr="00722D1F" w:rsidRDefault="000D4B2C">
            <w:pPr>
              <w:rPr>
                <w:sz w:val="16"/>
                <w:szCs w:val="16"/>
              </w:rPr>
            </w:pPr>
            <w:r w:rsidRPr="00722D1F">
              <w:rPr>
                <w:sz w:val="16"/>
                <w:szCs w:val="16"/>
              </w:rPr>
              <w:t>Filter daftar</w:t>
            </w:r>
          </w:p>
        </w:tc>
        <w:tc>
          <w:tcPr>
            <w:tcW w:w="282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856D212" w14:textId="77777777" w:rsidR="008470FB" w:rsidRPr="00722D1F" w:rsidRDefault="008470FB">
            <w:pPr>
              <w:rPr>
                <w:sz w:val="16"/>
                <w:szCs w:val="16"/>
              </w:rPr>
            </w:pPr>
          </w:p>
        </w:tc>
        <w:tc>
          <w:tcPr>
            <w:tcW w:w="3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5C5A90D" w14:textId="77777777" w:rsidR="008470FB" w:rsidRPr="00722D1F" w:rsidRDefault="008470FB">
            <w:pPr>
              <w:rPr>
                <w:sz w:val="16"/>
                <w:szCs w:val="16"/>
              </w:rPr>
            </w:pP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AF30728" w14:textId="77777777" w:rsidR="008470FB" w:rsidRPr="00722D1F" w:rsidRDefault="008470FB">
            <w:pPr>
              <w:rPr>
                <w:sz w:val="16"/>
                <w:szCs w:val="16"/>
              </w:rPr>
            </w:pPr>
          </w:p>
        </w:tc>
      </w:tr>
      <w:tr w:rsidR="008470FB" w14:paraId="1253DBAB"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51FA8D1" w14:textId="77777777" w:rsidR="008470FB" w:rsidRPr="00722D1F" w:rsidRDefault="000D4B2C">
            <w:pPr>
              <w:rPr>
                <w:sz w:val="16"/>
                <w:szCs w:val="16"/>
              </w:rPr>
            </w:pPr>
            <w:r w:rsidRPr="00722D1F">
              <w:rPr>
                <w:sz w:val="16"/>
                <w:szCs w:val="16"/>
              </w:rPr>
              <w:t>FAQ accordion</w:t>
            </w:r>
          </w:p>
        </w:tc>
        <w:tc>
          <w:tcPr>
            <w:tcW w:w="282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A9C60A5" w14:textId="77777777" w:rsidR="008470FB" w:rsidRPr="00722D1F" w:rsidRDefault="008470FB">
            <w:pPr>
              <w:rPr>
                <w:sz w:val="16"/>
                <w:szCs w:val="16"/>
              </w:rPr>
            </w:pPr>
          </w:p>
        </w:tc>
        <w:tc>
          <w:tcPr>
            <w:tcW w:w="316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C348A8F" w14:textId="77777777" w:rsidR="008470FB" w:rsidRPr="00722D1F" w:rsidRDefault="008470FB">
            <w:pPr>
              <w:rPr>
                <w:sz w:val="16"/>
                <w:szCs w:val="16"/>
              </w:rPr>
            </w:pP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6B46A03" w14:textId="77777777" w:rsidR="008470FB" w:rsidRPr="00722D1F" w:rsidRDefault="008470FB">
            <w:pPr>
              <w:rPr>
                <w:sz w:val="16"/>
                <w:szCs w:val="16"/>
              </w:rPr>
            </w:pPr>
          </w:p>
        </w:tc>
      </w:tr>
      <w:tr w:rsidR="008470FB" w14:paraId="0895BD70"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61EFC26" w14:textId="77777777" w:rsidR="008470FB" w:rsidRPr="00722D1F" w:rsidRDefault="000D4B2C">
            <w:pPr>
              <w:rPr>
                <w:sz w:val="16"/>
                <w:szCs w:val="16"/>
              </w:rPr>
            </w:pPr>
            <w:r w:rsidRPr="00722D1F">
              <w:rPr>
                <w:sz w:val="16"/>
                <w:szCs w:val="16"/>
              </w:rPr>
              <w:t>Form kontak beserta validasi</w:t>
            </w:r>
          </w:p>
        </w:tc>
        <w:tc>
          <w:tcPr>
            <w:tcW w:w="282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DBC0D27" w14:textId="77777777" w:rsidR="008470FB" w:rsidRPr="00722D1F" w:rsidRDefault="008470FB">
            <w:pPr>
              <w:rPr>
                <w:sz w:val="16"/>
                <w:szCs w:val="16"/>
              </w:rPr>
            </w:pPr>
          </w:p>
        </w:tc>
        <w:tc>
          <w:tcPr>
            <w:tcW w:w="3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25178B9" w14:textId="77777777" w:rsidR="008470FB" w:rsidRPr="00722D1F" w:rsidRDefault="008470FB">
            <w:pPr>
              <w:rPr>
                <w:sz w:val="16"/>
                <w:szCs w:val="16"/>
              </w:rPr>
            </w:pP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A9105BB" w14:textId="77777777" w:rsidR="008470FB" w:rsidRPr="00722D1F" w:rsidRDefault="008470FB">
            <w:pPr>
              <w:rPr>
                <w:sz w:val="16"/>
                <w:szCs w:val="16"/>
              </w:rPr>
            </w:pPr>
          </w:p>
        </w:tc>
      </w:tr>
      <w:tr w:rsidR="008470FB" w:rsidRPr="000F3B1E" w14:paraId="52650347"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39137BE" w14:textId="77777777" w:rsidR="008470FB" w:rsidRPr="00722D1F" w:rsidRDefault="000D4B2C">
            <w:pPr>
              <w:rPr>
                <w:sz w:val="16"/>
                <w:szCs w:val="16"/>
                <w:lang w:val="fi-FI"/>
              </w:rPr>
            </w:pPr>
            <w:r w:rsidRPr="00722D1F">
              <w:rPr>
                <w:sz w:val="16"/>
                <w:szCs w:val="16"/>
                <w:lang w:val="fi-FI"/>
              </w:rPr>
              <w:t>Fitur kembali ke atas atau interaksi lain yang relevan</w:t>
            </w:r>
          </w:p>
        </w:tc>
        <w:tc>
          <w:tcPr>
            <w:tcW w:w="282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5146DDC" w14:textId="77777777" w:rsidR="008470FB" w:rsidRPr="00722D1F" w:rsidRDefault="008470FB">
            <w:pPr>
              <w:rPr>
                <w:sz w:val="16"/>
                <w:szCs w:val="16"/>
                <w:lang w:val="fi-FI"/>
              </w:rPr>
            </w:pPr>
          </w:p>
        </w:tc>
        <w:tc>
          <w:tcPr>
            <w:tcW w:w="316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BC751E3" w14:textId="77777777" w:rsidR="008470FB" w:rsidRPr="00722D1F" w:rsidRDefault="008470FB">
            <w:pPr>
              <w:rPr>
                <w:sz w:val="16"/>
                <w:szCs w:val="16"/>
                <w:lang w:val="fi-FI"/>
              </w:rPr>
            </w:pP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89D3773" w14:textId="77777777" w:rsidR="008470FB" w:rsidRPr="00722D1F" w:rsidRDefault="008470FB">
            <w:pPr>
              <w:rPr>
                <w:sz w:val="16"/>
                <w:szCs w:val="16"/>
                <w:lang w:val="fi-FI"/>
              </w:rPr>
            </w:pPr>
          </w:p>
        </w:tc>
      </w:tr>
      <w:tr w:rsidR="008470FB" w14:paraId="6F6F99AC"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83BA618" w14:textId="77777777" w:rsidR="008470FB" w:rsidRPr="00722D1F" w:rsidRDefault="000D4B2C">
            <w:pPr>
              <w:rPr>
                <w:sz w:val="16"/>
                <w:szCs w:val="16"/>
              </w:rPr>
            </w:pPr>
            <w:r w:rsidRPr="00722D1F">
              <w:rPr>
                <w:sz w:val="16"/>
                <w:szCs w:val="16"/>
              </w:rPr>
              <w:t>Tema atau perubahan visual berbasis class</w:t>
            </w:r>
          </w:p>
        </w:tc>
        <w:tc>
          <w:tcPr>
            <w:tcW w:w="282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35F9E63" w14:textId="77777777" w:rsidR="008470FB" w:rsidRPr="00722D1F" w:rsidRDefault="008470FB">
            <w:pPr>
              <w:rPr>
                <w:sz w:val="16"/>
                <w:szCs w:val="16"/>
              </w:rPr>
            </w:pPr>
          </w:p>
        </w:tc>
        <w:tc>
          <w:tcPr>
            <w:tcW w:w="3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64C3A98" w14:textId="77777777" w:rsidR="008470FB" w:rsidRPr="00722D1F" w:rsidRDefault="008470FB">
            <w:pPr>
              <w:rPr>
                <w:sz w:val="16"/>
                <w:szCs w:val="16"/>
              </w:rPr>
            </w:pP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570B229" w14:textId="77777777" w:rsidR="008470FB" w:rsidRPr="00722D1F" w:rsidRDefault="008470FB">
            <w:pPr>
              <w:rPr>
                <w:sz w:val="16"/>
                <w:szCs w:val="16"/>
              </w:rPr>
            </w:pPr>
          </w:p>
        </w:tc>
      </w:tr>
    </w:tbl>
    <w:p w14:paraId="27673FF7" w14:textId="77777777" w:rsidR="008470FB" w:rsidRDefault="008470FB">
      <w:pPr>
        <w:spacing w:after="60"/>
      </w:pPr>
    </w:p>
    <w:p w14:paraId="3F0DB089" w14:textId="77777777" w:rsidR="008470FB" w:rsidRPr="00144BCF" w:rsidRDefault="000D4B2C">
      <w:pPr>
        <w:pStyle w:val="Heading2"/>
        <w:spacing w:before="120"/>
        <w:rPr>
          <w:lang w:val="sv-SE"/>
        </w:rPr>
      </w:pPr>
      <w:r w:rsidRPr="00144BCF">
        <w:rPr>
          <w:lang w:val="sv-SE"/>
        </w:rPr>
        <w:t>E3. Pemetaan Event, Fungsi Penanganan, dan Perubahan DOM</w:t>
      </w:r>
    </w:p>
    <w:tbl>
      <w:tblPr>
        <w:tblW w:w="9820" w:type="dxa"/>
        <w:jc w:val="center"/>
        <w:tblLayout w:type="fixed"/>
        <w:tblLook w:val="04A0" w:firstRow="1" w:lastRow="0" w:firstColumn="1" w:lastColumn="0" w:noHBand="0" w:noVBand="1"/>
      </w:tblPr>
      <w:tblGrid>
        <w:gridCol w:w="1791"/>
        <w:gridCol w:w="1393"/>
        <w:gridCol w:w="2389"/>
        <w:gridCol w:w="2721"/>
        <w:gridCol w:w="1526"/>
      </w:tblGrid>
      <w:tr w:rsidR="008470FB" w14:paraId="0122D574" w14:textId="77777777">
        <w:trPr>
          <w:cantSplit/>
          <w:tblHeader/>
          <w:jc w:val="center"/>
        </w:trPr>
        <w:tc>
          <w:tcPr>
            <w:tcW w:w="1792"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0B3A4E64" w14:textId="77777777" w:rsidR="008470FB" w:rsidRPr="00722D1F" w:rsidRDefault="000D4B2C">
            <w:pPr>
              <w:jc w:val="center"/>
              <w:rPr>
                <w:b/>
                <w:color w:val="FFFFFF" w:themeColor="background1"/>
                <w:sz w:val="16"/>
                <w:szCs w:val="16"/>
              </w:rPr>
            </w:pPr>
            <w:r w:rsidRPr="00722D1F">
              <w:rPr>
                <w:b/>
                <w:color w:val="FFFFFF" w:themeColor="background1"/>
                <w:sz w:val="16"/>
                <w:szCs w:val="16"/>
              </w:rPr>
              <w:t>Fitur</w:t>
            </w:r>
          </w:p>
        </w:tc>
        <w:tc>
          <w:tcPr>
            <w:tcW w:w="1393"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56DE04E7" w14:textId="77777777" w:rsidR="008470FB" w:rsidRPr="00722D1F" w:rsidRDefault="000D4B2C">
            <w:pPr>
              <w:jc w:val="center"/>
              <w:rPr>
                <w:b/>
                <w:color w:val="FFFFFF" w:themeColor="background1"/>
                <w:sz w:val="16"/>
                <w:szCs w:val="16"/>
              </w:rPr>
            </w:pPr>
            <w:r w:rsidRPr="00722D1F">
              <w:rPr>
                <w:b/>
                <w:color w:val="FFFFFF" w:themeColor="background1"/>
                <w:sz w:val="16"/>
                <w:szCs w:val="16"/>
              </w:rPr>
              <w:t>Event</w:t>
            </w:r>
          </w:p>
        </w:tc>
        <w:tc>
          <w:tcPr>
            <w:tcW w:w="2389"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E6F0310" w14:textId="77777777" w:rsidR="008470FB" w:rsidRPr="00722D1F" w:rsidRDefault="000D4B2C">
            <w:pPr>
              <w:jc w:val="center"/>
              <w:rPr>
                <w:b/>
                <w:color w:val="FFFFFF" w:themeColor="background1"/>
                <w:sz w:val="16"/>
                <w:szCs w:val="16"/>
              </w:rPr>
            </w:pPr>
            <w:r w:rsidRPr="00722D1F">
              <w:rPr>
                <w:b/>
                <w:color w:val="FFFFFF" w:themeColor="background1"/>
                <w:sz w:val="16"/>
                <w:szCs w:val="16"/>
              </w:rPr>
              <w:t>Fungsi Penanganan</w:t>
            </w:r>
          </w:p>
        </w:tc>
        <w:tc>
          <w:tcPr>
            <w:tcW w:w="2721"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3D53AEE" w14:textId="77777777" w:rsidR="008470FB" w:rsidRPr="00722D1F" w:rsidRDefault="000D4B2C">
            <w:pPr>
              <w:jc w:val="center"/>
              <w:rPr>
                <w:b/>
                <w:color w:val="FFFFFF" w:themeColor="background1"/>
                <w:sz w:val="16"/>
                <w:szCs w:val="16"/>
              </w:rPr>
            </w:pPr>
            <w:r w:rsidRPr="00722D1F">
              <w:rPr>
                <w:b/>
                <w:color w:val="FFFFFF" w:themeColor="background1"/>
                <w:sz w:val="16"/>
                <w:szCs w:val="16"/>
              </w:rPr>
              <w:t>Elemen DOM atau Class yang Berubah</w:t>
            </w:r>
          </w:p>
        </w:tc>
        <w:tc>
          <w:tcPr>
            <w:tcW w:w="152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6428631" w14:textId="77777777" w:rsidR="008470FB" w:rsidRPr="00722D1F" w:rsidRDefault="000D4B2C">
            <w:pPr>
              <w:jc w:val="center"/>
              <w:rPr>
                <w:b/>
                <w:color w:val="FFFFFF" w:themeColor="background1"/>
                <w:sz w:val="16"/>
                <w:szCs w:val="16"/>
              </w:rPr>
            </w:pPr>
            <w:r w:rsidRPr="00722D1F">
              <w:rPr>
                <w:b/>
                <w:color w:val="FFFFFF" w:themeColor="background1"/>
                <w:sz w:val="16"/>
                <w:szCs w:val="16"/>
              </w:rPr>
              <w:t>State</w:t>
            </w:r>
          </w:p>
        </w:tc>
      </w:tr>
      <w:tr w:rsidR="008470FB" w14:paraId="0C835654" w14:textId="77777777">
        <w:trPr>
          <w:cantSplit/>
          <w:jc w:val="center"/>
        </w:trPr>
        <w:tc>
          <w:tcPr>
            <w:tcW w:w="179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06379D7" w14:textId="77777777" w:rsidR="008470FB" w:rsidRPr="00722D1F" w:rsidRDefault="000D4B2C">
            <w:pPr>
              <w:rPr>
                <w:sz w:val="16"/>
                <w:szCs w:val="16"/>
              </w:rPr>
            </w:pPr>
            <w:r w:rsidRPr="00722D1F">
              <w:rPr>
                <w:sz w:val="16"/>
                <w:szCs w:val="16"/>
              </w:rPr>
              <w:t>Navigasi mobile</w:t>
            </w:r>
          </w:p>
        </w:tc>
        <w:tc>
          <w:tcPr>
            <w:tcW w:w="139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345F782" w14:textId="77777777" w:rsidR="008470FB" w:rsidRPr="00722D1F" w:rsidRDefault="008470FB">
            <w:pPr>
              <w:rPr>
                <w:sz w:val="16"/>
                <w:szCs w:val="16"/>
              </w:rPr>
            </w:pPr>
          </w:p>
        </w:tc>
        <w:tc>
          <w:tcPr>
            <w:tcW w:w="23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E3529BA" w14:textId="77777777" w:rsidR="008470FB" w:rsidRPr="00722D1F" w:rsidRDefault="008470FB">
            <w:pPr>
              <w:rPr>
                <w:sz w:val="16"/>
                <w:szCs w:val="16"/>
              </w:rPr>
            </w:pPr>
          </w:p>
        </w:tc>
        <w:tc>
          <w:tcPr>
            <w:tcW w:w="2721"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88EB197" w14:textId="77777777" w:rsidR="008470FB" w:rsidRPr="00722D1F" w:rsidRDefault="008470FB">
            <w:pPr>
              <w:rPr>
                <w:sz w:val="16"/>
                <w:szCs w:val="16"/>
              </w:rPr>
            </w:pPr>
          </w:p>
        </w:tc>
        <w:tc>
          <w:tcPr>
            <w:tcW w:w="15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53FD2B5" w14:textId="77777777" w:rsidR="008470FB" w:rsidRPr="00722D1F" w:rsidRDefault="008470FB">
            <w:pPr>
              <w:rPr>
                <w:sz w:val="16"/>
                <w:szCs w:val="16"/>
              </w:rPr>
            </w:pPr>
          </w:p>
        </w:tc>
      </w:tr>
      <w:tr w:rsidR="008470FB" w14:paraId="7BCBC8B3" w14:textId="77777777">
        <w:trPr>
          <w:cantSplit/>
          <w:jc w:val="center"/>
        </w:trPr>
        <w:tc>
          <w:tcPr>
            <w:tcW w:w="179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5938F90" w14:textId="77777777" w:rsidR="008470FB" w:rsidRPr="00722D1F" w:rsidRDefault="000D4B2C">
            <w:pPr>
              <w:rPr>
                <w:sz w:val="16"/>
                <w:szCs w:val="16"/>
              </w:rPr>
            </w:pPr>
            <w:r w:rsidRPr="00722D1F">
              <w:rPr>
                <w:sz w:val="16"/>
                <w:szCs w:val="16"/>
              </w:rPr>
              <w:t>Filter</w:t>
            </w:r>
          </w:p>
        </w:tc>
        <w:tc>
          <w:tcPr>
            <w:tcW w:w="139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8F73FE3" w14:textId="77777777" w:rsidR="008470FB" w:rsidRPr="00722D1F" w:rsidRDefault="008470FB">
            <w:pPr>
              <w:rPr>
                <w:sz w:val="16"/>
                <w:szCs w:val="16"/>
              </w:rPr>
            </w:pPr>
          </w:p>
        </w:tc>
        <w:tc>
          <w:tcPr>
            <w:tcW w:w="238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05AA043" w14:textId="77777777" w:rsidR="008470FB" w:rsidRPr="00722D1F" w:rsidRDefault="008470FB">
            <w:pPr>
              <w:rPr>
                <w:sz w:val="16"/>
                <w:szCs w:val="16"/>
              </w:rPr>
            </w:pPr>
          </w:p>
        </w:tc>
        <w:tc>
          <w:tcPr>
            <w:tcW w:w="2721"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FC2F80B" w14:textId="77777777" w:rsidR="008470FB" w:rsidRPr="00722D1F" w:rsidRDefault="008470FB">
            <w:pPr>
              <w:rPr>
                <w:sz w:val="16"/>
                <w:szCs w:val="16"/>
              </w:rPr>
            </w:pPr>
          </w:p>
        </w:tc>
        <w:tc>
          <w:tcPr>
            <w:tcW w:w="15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5B27F56" w14:textId="77777777" w:rsidR="008470FB" w:rsidRPr="00722D1F" w:rsidRDefault="008470FB">
            <w:pPr>
              <w:rPr>
                <w:sz w:val="16"/>
                <w:szCs w:val="16"/>
              </w:rPr>
            </w:pPr>
          </w:p>
        </w:tc>
      </w:tr>
      <w:tr w:rsidR="008470FB" w14:paraId="1BAD78D9" w14:textId="77777777">
        <w:trPr>
          <w:cantSplit/>
          <w:jc w:val="center"/>
        </w:trPr>
        <w:tc>
          <w:tcPr>
            <w:tcW w:w="179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3DF7FA6" w14:textId="77777777" w:rsidR="008470FB" w:rsidRPr="00722D1F" w:rsidRDefault="000D4B2C">
            <w:pPr>
              <w:rPr>
                <w:sz w:val="16"/>
                <w:szCs w:val="16"/>
              </w:rPr>
            </w:pPr>
            <w:r w:rsidRPr="00722D1F">
              <w:rPr>
                <w:sz w:val="16"/>
                <w:szCs w:val="16"/>
              </w:rPr>
              <w:t>FAQ</w:t>
            </w:r>
          </w:p>
        </w:tc>
        <w:tc>
          <w:tcPr>
            <w:tcW w:w="139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030F0A0" w14:textId="77777777" w:rsidR="008470FB" w:rsidRPr="00722D1F" w:rsidRDefault="008470FB">
            <w:pPr>
              <w:rPr>
                <w:sz w:val="16"/>
                <w:szCs w:val="16"/>
              </w:rPr>
            </w:pPr>
          </w:p>
        </w:tc>
        <w:tc>
          <w:tcPr>
            <w:tcW w:w="23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08C047D" w14:textId="77777777" w:rsidR="008470FB" w:rsidRPr="00722D1F" w:rsidRDefault="008470FB">
            <w:pPr>
              <w:rPr>
                <w:sz w:val="16"/>
                <w:szCs w:val="16"/>
              </w:rPr>
            </w:pPr>
          </w:p>
        </w:tc>
        <w:tc>
          <w:tcPr>
            <w:tcW w:w="2721"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6950B80" w14:textId="77777777" w:rsidR="008470FB" w:rsidRPr="00722D1F" w:rsidRDefault="008470FB">
            <w:pPr>
              <w:rPr>
                <w:sz w:val="16"/>
                <w:szCs w:val="16"/>
              </w:rPr>
            </w:pPr>
          </w:p>
        </w:tc>
        <w:tc>
          <w:tcPr>
            <w:tcW w:w="15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EE6EA0B" w14:textId="77777777" w:rsidR="008470FB" w:rsidRPr="00722D1F" w:rsidRDefault="008470FB">
            <w:pPr>
              <w:rPr>
                <w:sz w:val="16"/>
                <w:szCs w:val="16"/>
              </w:rPr>
            </w:pPr>
          </w:p>
        </w:tc>
      </w:tr>
      <w:tr w:rsidR="008470FB" w14:paraId="23B9637B" w14:textId="77777777">
        <w:trPr>
          <w:cantSplit/>
          <w:jc w:val="center"/>
        </w:trPr>
        <w:tc>
          <w:tcPr>
            <w:tcW w:w="179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901CFEE" w14:textId="77777777" w:rsidR="008470FB" w:rsidRPr="00722D1F" w:rsidRDefault="000D4B2C">
            <w:pPr>
              <w:rPr>
                <w:sz w:val="16"/>
                <w:szCs w:val="16"/>
              </w:rPr>
            </w:pPr>
            <w:r w:rsidRPr="00722D1F">
              <w:rPr>
                <w:sz w:val="16"/>
                <w:szCs w:val="16"/>
              </w:rPr>
              <w:t>Form</w:t>
            </w:r>
          </w:p>
        </w:tc>
        <w:tc>
          <w:tcPr>
            <w:tcW w:w="139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592D906" w14:textId="77777777" w:rsidR="008470FB" w:rsidRPr="00722D1F" w:rsidRDefault="008470FB">
            <w:pPr>
              <w:rPr>
                <w:sz w:val="16"/>
                <w:szCs w:val="16"/>
              </w:rPr>
            </w:pPr>
          </w:p>
        </w:tc>
        <w:tc>
          <w:tcPr>
            <w:tcW w:w="238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D9C5C72" w14:textId="77777777" w:rsidR="008470FB" w:rsidRPr="00722D1F" w:rsidRDefault="008470FB">
            <w:pPr>
              <w:rPr>
                <w:sz w:val="16"/>
                <w:szCs w:val="16"/>
              </w:rPr>
            </w:pPr>
          </w:p>
        </w:tc>
        <w:tc>
          <w:tcPr>
            <w:tcW w:w="2721"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2937422" w14:textId="77777777" w:rsidR="008470FB" w:rsidRPr="00722D1F" w:rsidRDefault="008470FB">
            <w:pPr>
              <w:rPr>
                <w:sz w:val="16"/>
                <w:szCs w:val="16"/>
              </w:rPr>
            </w:pPr>
          </w:p>
        </w:tc>
        <w:tc>
          <w:tcPr>
            <w:tcW w:w="15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DDAF36D" w14:textId="77777777" w:rsidR="008470FB" w:rsidRPr="00722D1F" w:rsidRDefault="008470FB">
            <w:pPr>
              <w:rPr>
                <w:sz w:val="16"/>
                <w:szCs w:val="16"/>
              </w:rPr>
            </w:pPr>
          </w:p>
        </w:tc>
      </w:tr>
      <w:tr w:rsidR="008470FB" w14:paraId="7DD8B21A" w14:textId="77777777">
        <w:trPr>
          <w:cantSplit/>
          <w:jc w:val="center"/>
        </w:trPr>
        <w:tc>
          <w:tcPr>
            <w:tcW w:w="179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A2A3915" w14:textId="77777777" w:rsidR="008470FB" w:rsidRPr="00722D1F" w:rsidRDefault="000D4B2C">
            <w:pPr>
              <w:rPr>
                <w:sz w:val="16"/>
                <w:szCs w:val="16"/>
              </w:rPr>
            </w:pPr>
            <w:r w:rsidRPr="00722D1F">
              <w:rPr>
                <w:sz w:val="16"/>
                <w:szCs w:val="16"/>
              </w:rPr>
              <w:t>Tema atau state</w:t>
            </w:r>
          </w:p>
        </w:tc>
        <w:tc>
          <w:tcPr>
            <w:tcW w:w="139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0DC9479" w14:textId="77777777" w:rsidR="008470FB" w:rsidRPr="00722D1F" w:rsidRDefault="008470FB">
            <w:pPr>
              <w:rPr>
                <w:sz w:val="16"/>
                <w:szCs w:val="16"/>
              </w:rPr>
            </w:pPr>
          </w:p>
        </w:tc>
        <w:tc>
          <w:tcPr>
            <w:tcW w:w="23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938C87E" w14:textId="77777777" w:rsidR="008470FB" w:rsidRPr="00722D1F" w:rsidRDefault="008470FB">
            <w:pPr>
              <w:rPr>
                <w:sz w:val="16"/>
                <w:szCs w:val="16"/>
              </w:rPr>
            </w:pPr>
          </w:p>
        </w:tc>
        <w:tc>
          <w:tcPr>
            <w:tcW w:w="2721"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27037C7" w14:textId="77777777" w:rsidR="008470FB" w:rsidRPr="00722D1F" w:rsidRDefault="008470FB">
            <w:pPr>
              <w:rPr>
                <w:sz w:val="16"/>
                <w:szCs w:val="16"/>
              </w:rPr>
            </w:pPr>
          </w:p>
        </w:tc>
        <w:tc>
          <w:tcPr>
            <w:tcW w:w="15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618BB5E" w14:textId="77777777" w:rsidR="008470FB" w:rsidRPr="00722D1F" w:rsidRDefault="008470FB">
            <w:pPr>
              <w:rPr>
                <w:sz w:val="16"/>
                <w:szCs w:val="16"/>
              </w:rPr>
            </w:pPr>
          </w:p>
        </w:tc>
      </w:tr>
    </w:tbl>
    <w:p w14:paraId="7D358F0B" w14:textId="77777777" w:rsidR="008470FB" w:rsidRDefault="008470FB">
      <w:pPr>
        <w:spacing w:after="60"/>
      </w:pPr>
    </w:p>
    <w:p w14:paraId="0ABDA617" w14:textId="77777777" w:rsidR="008470FB" w:rsidRDefault="000D4B2C">
      <w:pPr>
        <w:pStyle w:val="Heading2"/>
        <w:spacing w:before="120"/>
      </w:pPr>
      <w:r>
        <w:lastRenderedPageBreak/>
        <w:t>E4. Riwayat Tahapan</w:t>
      </w:r>
    </w:p>
    <w:tbl>
      <w:tblPr>
        <w:tblW w:w="9820" w:type="dxa"/>
        <w:jc w:val="center"/>
        <w:tblLayout w:type="fixed"/>
        <w:tblLook w:val="04A0" w:firstRow="1" w:lastRow="0" w:firstColumn="1" w:lastColumn="0" w:noHBand="0" w:noVBand="1"/>
      </w:tblPr>
      <w:tblGrid>
        <w:gridCol w:w="2286"/>
        <w:gridCol w:w="1413"/>
        <w:gridCol w:w="3565"/>
        <w:gridCol w:w="2556"/>
      </w:tblGrid>
      <w:tr w:rsidR="008470FB" w14:paraId="4A64087F" w14:textId="77777777">
        <w:trPr>
          <w:cantSplit/>
          <w:tblHeader/>
          <w:jc w:val="center"/>
        </w:trPr>
        <w:tc>
          <w:tcPr>
            <w:tcW w:w="2287"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8997508" w14:textId="77777777" w:rsidR="008470FB" w:rsidRPr="00722D1F" w:rsidRDefault="000D4B2C">
            <w:pPr>
              <w:jc w:val="center"/>
              <w:rPr>
                <w:b/>
                <w:color w:val="FFFFFF" w:themeColor="background1"/>
                <w:sz w:val="16"/>
                <w:szCs w:val="16"/>
              </w:rPr>
            </w:pPr>
            <w:r w:rsidRPr="00722D1F">
              <w:rPr>
                <w:b/>
                <w:color w:val="FFFFFF" w:themeColor="background1"/>
                <w:sz w:val="16"/>
                <w:szCs w:val="16"/>
              </w:rPr>
              <w:t>Tahap</w:t>
            </w:r>
          </w:p>
        </w:tc>
        <w:tc>
          <w:tcPr>
            <w:tcW w:w="1413"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22B81FC" w14:textId="77777777" w:rsidR="008470FB" w:rsidRPr="00722D1F" w:rsidRDefault="000D4B2C">
            <w:pPr>
              <w:jc w:val="center"/>
              <w:rPr>
                <w:b/>
                <w:color w:val="FFFFFF" w:themeColor="background1"/>
                <w:sz w:val="16"/>
                <w:szCs w:val="16"/>
              </w:rPr>
            </w:pPr>
            <w:r w:rsidRPr="00722D1F">
              <w:rPr>
                <w:b/>
                <w:color w:val="FFFFFF" w:themeColor="background1"/>
                <w:sz w:val="16"/>
                <w:szCs w:val="16"/>
              </w:rPr>
              <w:t>Tanggal</w:t>
            </w:r>
          </w:p>
        </w:tc>
        <w:tc>
          <w:tcPr>
            <w:tcW w:w="356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A265E5C" w14:textId="77777777" w:rsidR="008470FB" w:rsidRPr="00722D1F" w:rsidRDefault="000D4B2C">
            <w:pPr>
              <w:jc w:val="center"/>
              <w:rPr>
                <w:b/>
                <w:color w:val="FFFFFF" w:themeColor="background1"/>
                <w:sz w:val="16"/>
                <w:szCs w:val="16"/>
              </w:rPr>
            </w:pPr>
            <w:r w:rsidRPr="00722D1F">
              <w:rPr>
                <w:b/>
                <w:color w:val="FFFFFF" w:themeColor="background1"/>
                <w:sz w:val="16"/>
                <w:szCs w:val="16"/>
              </w:rPr>
              <w:t>Keluaran atau Perubahan</w:t>
            </w:r>
          </w:p>
        </w:tc>
        <w:tc>
          <w:tcPr>
            <w:tcW w:w="255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CFEEA02" w14:textId="77777777" w:rsidR="008470FB" w:rsidRPr="00722D1F" w:rsidRDefault="000D4B2C">
            <w:pPr>
              <w:jc w:val="center"/>
              <w:rPr>
                <w:b/>
                <w:color w:val="FFFFFF" w:themeColor="background1"/>
                <w:sz w:val="16"/>
                <w:szCs w:val="16"/>
              </w:rPr>
            </w:pPr>
            <w:r w:rsidRPr="00722D1F">
              <w:rPr>
                <w:b/>
                <w:color w:val="FFFFFF" w:themeColor="background1"/>
                <w:sz w:val="16"/>
                <w:szCs w:val="16"/>
              </w:rPr>
              <w:t>Bukti atau Commit</w:t>
            </w:r>
          </w:p>
        </w:tc>
      </w:tr>
      <w:tr w:rsidR="008470FB" w14:paraId="10BF6D0D"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AA6CBB2" w14:textId="77777777" w:rsidR="008470FB" w:rsidRPr="00722D1F" w:rsidRDefault="000D4B2C">
            <w:pPr>
              <w:rPr>
                <w:sz w:val="16"/>
                <w:szCs w:val="16"/>
              </w:rPr>
            </w:pPr>
            <w:r w:rsidRPr="00722D1F">
              <w:rPr>
                <w:sz w:val="16"/>
                <w:szCs w:val="16"/>
              </w:rPr>
              <w:t>Audit Modul 1</w:t>
            </w:r>
          </w:p>
        </w:tc>
        <w:tc>
          <w:tcPr>
            <w:tcW w:w="141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BE16A84" w14:textId="77777777" w:rsidR="008470FB" w:rsidRPr="00722D1F" w:rsidRDefault="008470FB">
            <w:pPr>
              <w:rPr>
                <w:sz w:val="16"/>
                <w:szCs w:val="16"/>
              </w:rPr>
            </w:pPr>
          </w:p>
        </w:tc>
        <w:tc>
          <w:tcPr>
            <w:tcW w:w="356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1C037B9" w14:textId="77777777" w:rsidR="008470FB" w:rsidRPr="00722D1F" w:rsidRDefault="008470FB">
            <w:pPr>
              <w:rPr>
                <w:sz w:val="16"/>
                <w:szCs w:val="16"/>
              </w:rPr>
            </w:pPr>
          </w:p>
        </w:tc>
        <w:tc>
          <w:tcPr>
            <w:tcW w:w="2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6269219" w14:textId="77777777" w:rsidR="008470FB" w:rsidRPr="00722D1F" w:rsidRDefault="008470FB">
            <w:pPr>
              <w:rPr>
                <w:sz w:val="16"/>
                <w:szCs w:val="16"/>
              </w:rPr>
            </w:pPr>
          </w:p>
        </w:tc>
      </w:tr>
      <w:tr w:rsidR="008470FB" w14:paraId="6B9D2FC1"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AC74665" w14:textId="77777777" w:rsidR="008470FB" w:rsidRPr="00722D1F" w:rsidRDefault="000D4B2C">
            <w:pPr>
              <w:rPr>
                <w:sz w:val="16"/>
                <w:szCs w:val="16"/>
              </w:rPr>
            </w:pPr>
            <w:r w:rsidRPr="00722D1F">
              <w:rPr>
                <w:sz w:val="16"/>
                <w:szCs w:val="16"/>
              </w:rPr>
              <w:t>Acceptance criteria</w:t>
            </w:r>
          </w:p>
        </w:tc>
        <w:tc>
          <w:tcPr>
            <w:tcW w:w="141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9E44CC8" w14:textId="77777777" w:rsidR="008470FB" w:rsidRPr="00722D1F" w:rsidRDefault="008470FB">
            <w:pPr>
              <w:rPr>
                <w:sz w:val="16"/>
                <w:szCs w:val="16"/>
              </w:rPr>
            </w:pPr>
          </w:p>
        </w:tc>
        <w:tc>
          <w:tcPr>
            <w:tcW w:w="356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662886B" w14:textId="77777777" w:rsidR="008470FB" w:rsidRPr="00722D1F" w:rsidRDefault="008470FB">
            <w:pPr>
              <w:rPr>
                <w:sz w:val="16"/>
                <w:szCs w:val="16"/>
              </w:rPr>
            </w:pPr>
          </w:p>
        </w:tc>
        <w:tc>
          <w:tcPr>
            <w:tcW w:w="255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D186310" w14:textId="77777777" w:rsidR="008470FB" w:rsidRPr="00722D1F" w:rsidRDefault="008470FB">
            <w:pPr>
              <w:rPr>
                <w:sz w:val="16"/>
                <w:szCs w:val="16"/>
              </w:rPr>
            </w:pPr>
          </w:p>
        </w:tc>
      </w:tr>
      <w:tr w:rsidR="008470FB" w14:paraId="0064C6B4"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83E023E" w14:textId="77777777" w:rsidR="008470FB" w:rsidRPr="00722D1F" w:rsidRDefault="000D4B2C">
            <w:pPr>
              <w:rPr>
                <w:sz w:val="16"/>
                <w:szCs w:val="16"/>
              </w:rPr>
            </w:pPr>
            <w:r w:rsidRPr="00722D1F">
              <w:rPr>
                <w:sz w:val="16"/>
                <w:szCs w:val="16"/>
              </w:rPr>
              <w:t>Selector dan data awal</w:t>
            </w:r>
          </w:p>
        </w:tc>
        <w:tc>
          <w:tcPr>
            <w:tcW w:w="141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DE8B334" w14:textId="77777777" w:rsidR="008470FB" w:rsidRPr="00722D1F" w:rsidRDefault="008470FB">
            <w:pPr>
              <w:rPr>
                <w:sz w:val="16"/>
                <w:szCs w:val="16"/>
              </w:rPr>
            </w:pPr>
          </w:p>
        </w:tc>
        <w:tc>
          <w:tcPr>
            <w:tcW w:w="356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32FB1F2" w14:textId="77777777" w:rsidR="008470FB" w:rsidRPr="00722D1F" w:rsidRDefault="008470FB">
            <w:pPr>
              <w:rPr>
                <w:sz w:val="16"/>
                <w:szCs w:val="16"/>
              </w:rPr>
            </w:pPr>
          </w:p>
        </w:tc>
        <w:tc>
          <w:tcPr>
            <w:tcW w:w="2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7CA8BE0" w14:textId="77777777" w:rsidR="008470FB" w:rsidRPr="00722D1F" w:rsidRDefault="008470FB">
            <w:pPr>
              <w:rPr>
                <w:sz w:val="16"/>
                <w:szCs w:val="16"/>
              </w:rPr>
            </w:pPr>
          </w:p>
        </w:tc>
      </w:tr>
      <w:tr w:rsidR="008470FB" w14:paraId="26A2B747"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5278EF4" w14:textId="77777777" w:rsidR="008470FB" w:rsidRPr="00722D1F" w:rsidRDefault="000D4B2C">
            <w:pPr>
              <w:rPr>
                <w:sz w:val="16"/>
                <w:szCs w:val="16"/>
              </w:rPr>
            </w:pPr>
            <w:r w:rsidRPr="00722D1F">
              <w:rPr>
                <w:sz w:val="16"/>
                <w:szCs w:val="16"/>
              </w:rPr>
              <w:t>Fitur 1 sampai 3</w:t>
            </w:r>
          </w:p>
        </w:tc>
        <w:tc>
          <w:tcPr>
            <w:tcW w:w="141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9A3FCE2" w14:textId="77777777" w:rsidR="008470FB" w:rsidRPr="00722D1F" w:rsidRDefault="008470FB">
            <w:pPr>
              <w:rPr>
                <w:sz w:val="16"/>
                <w:szCs w:val="16"/>
              </w:rPr>
            </w:pPr>
          </w:p>
        </w:tc>
        <w:tc>
          <w:tcPr>
            <w:tcW w:w="356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32954F3" w14:textId="77777777" w:rsidR="008470FB" w:rsidRPr="00722D1F" w:rsidRDefault="008470FB">
            <w:pPr>
              <w:rPr>
                <w:sz w:val="16"/>
                <w:szCs w:val="16"/>
              </w:rPr>
            </w:pPr>
          </w:p>
        </w:tc>
        <w:tc>
          <w:tcPr>
            <w:tcW w:w="255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3ACC8DD" w14:textId="77777777" w:rsidR="008470FB" w:rsidRPr="00722D1F" w:rsidRDefault="008470FB">
            <w:pPr>
              <w:rPr>
                <w:sz w:val="16"/>
                <w:szCs w:val="16"/>
              </w:rPr>
            </w:pPr>
          </w:p>
        </w:tc>
      </w:tr>
      <w:tr w:rsidR="008470FB" w14:paraId="68B35497"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B5DF556" w14:textId="77777777" w:rsidR="008470FB" w:rsidRPr="00722D1F" w:rsidRDefault="000D4B2C">
            <w:pPr>
              <w:rPr>
                <w:sz w:val="16"/>
                <w:szCs w:val="16"/>
              </w:rPr>
            </w:pPr>
            <w:r w:rsidRPr="00722D1F">
              <w:rPr>
                <w:sz w:val="16"/>
                <w:szCs w:val="16"/>
              </w:rPr>
              <w:t>Fitur 4 sampai 7</w:t>
            </w:r>
          </w:p>
        </w:tc>
        <w:tc>
          <w:tcPr>
            <w:tcW w:w="141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E99B636" w14:textId="77777777" w:rsidR="008470FB" w:rsidRPr="00722D1F" w:rsidRDefault="008470FB">
            <w:pPr>
              <w:rPr>
                <w:sz w:val="16"/>
                <w:szCs w:val="16"/>
              </w:rPr>
            </w:pPr>
          </w:p>
        </w:tc>
        <w:tc>
          <w:tcPr>
            <w:tcW w:w="356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9F02AE2" w14:textId="77777777" w:rsidR="008470FB" w:rsidRPr="00722D1F" w:rsidRDefault="008470FB">
            <w:pPr>
              <w:rPr>
                <w:sz w:val="16"/>
                <w:szCs w:val="16"/>
              </w:rPr>
            </w:pPr>
          </w:p>
        </w:tc>
        <w:tc>
          <w:tcPr>
            <w:tcW w:w="2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DA9DDEB" w14:textId="77777777" w:rsidR="008470FB" w:rsidRPr="00722D1F" w:rsidRDefault="008470FB">
            <w:pPr>
              <w:rPr>
                <w:sz w:val="16"/>
                <w:szCs w:val="16"/>
              </w:rPr>
            </w:pPr>
          </w:p>
        </w:tc>
      </w:tr>
      <w:tr w:rsidR="008470FB" w14:paraId="52649E17"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2C104FD" w14:textId="77777777" w:rsidR="008470FB" w:rsidRPr="00722D1F" w:rsidRDefault="000D4B2C">
            <w:pPr>
              <w:rPr>
                <w:sz w:val="16"/>
                <w:szCs w:val="16"/>
              </w:rPr>
            </w:pPr>
            <w:r w:rsidRPr="00722D1F">
              <w:rPr>
                <w:sz w:val="16"/>
                <w:szCs w:val="16"/>
              </w:rPr>
              <w:t>Pengujian keyboard dan tampilan responsif</w:t>
            </w:r>
          </w:p>
        </w:tc>
        <w:tc>
          <w:tcPr>
            <w:tcW w:w="141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1E9397A" w14:textId="77777777" w:rsidR="008470FB" w:rsidRPr="00722D1F" w:rsidRDefault="008470FB">
            <w:pPr>
              <w:rPr>
                <w:sz w:val="16"/>
                <w:szCs w:val="16"/>
              </w:rPr>
            </w:pPr>
          </w:p>
        </w:tc>
        <w:tc>
          <w:tcPr>
            <w:tcW w:w="356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B4EAF72" w14:textId="77777777" w:rsidR="008470FB" w:rsidRPr="00722D1F" w:rsidRDefault="008470FB">
            <w:pPr>
              <w:rPr>
                <w:sz w:val="16"/>
                <w:szCs w:val="16"/>
              </w:rPr>
            </w:pPr>
          </w:p>
        </w:tc>
        <w:tc>
          <w:tcPr>
            <w:tcW w:w="255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4AD961D" w14:textId="77777777" w:rsidR="008470FB" w:rsidRPr="00722D1F" w:rsidRDefault="008470FB">
            <w:pPr>
              <w:rPr>
                <w:sz w:val="16"/>
                <w:szCs w:val="16"/>
              </w:rPr>
            </w:pPr>
          </w:p>
        </w:tc>
      </w:tr>
      <w:tr w:rsidR="008470FB" w14:paraId="44286299"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911C419" w14:textId="77777777" w:rsidR="008470FB" w:rsidRPr="00722D1F" w:rsidRDefault="000D4B2C">
            <w:pPr>
              <w:rPr>
                <w:sz w:val="16"/>
                <w:szCs w:val="16"/>
              </w:rPr>
            </w:pPr>
            <w:r w:rsidRPr="00722D1F">
              <w:rPr>
                <w:sz w:val="16"/>
                <w:szCs w:val="16"/>
              </w:rPr>
              <w:t>Perbaikan dan refaktorisasi</w:t>
            </w:r>
          </w:p>
        </w:tc>
        <w:tc>
          <w:tcPr>
            <w:tcW w:w="141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99CFAEE" w14:textId="77777777" w:rsidR="008470FB" w:rsidRPr="00722D1F" w:rsidRDefault="008470FB">
            <w:pPr>
              <w:rPr>
                <w:sz w:val="16"/>
                <w:szCs w:val="16"/>
              </w:rPr>
            </w:pPr>
          </w:p>
        </w:tc>
        <w:tc>
          <w:tcPr>
            <w:tcW w:w="356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6533C13" w14:textId="77777777" w:rsidR="008470FB" w:rsidRPr="00722D1F" w:rsidRDefault="008470FB">
            <w:pPr>
              <w:rPr>
                <w:sz w:val="16"/>
                <w:szCs w:val="16"/>
              </w:rPr>
            </w:pPr>
          </w:p>
        </w:tc>
        <w:tc>
          <w:tcPr>
            <w:tcW w:w="2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23486E8" w14:textId="77777777" w:rsidR="008470FB" w:rsidRPr="00722D1F" w:rsidRDefault="008470FB">
            <w:pPr>
              <w:rPr>
                <w:sz w:val="16"/>
                <w:szCs w:val="16"/>
              </w:rPr>
            </w:pPr>
          </w:p>
        </w:tc>
      </w:tr>
      <w:tr w:rsidR="008470FB" w14:paraId="027999A4"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C5B6C22" w14:textId="2EF3C54D" w:rsidR="008470FB" w:rsidRPr="00722D1F" w:rsidRDefault="000D4B2C">
            <w:pPr>
              <w:rPr>
                <w:sz w:val="16"/>
                <w:szCs w:val="16"/>
              </w:rPr>
            </w:pPr>
            <w:r w:rsidRPr="00722D1F">
              <w:rPr>
                <w:sz w:val="16"/>
                <w:szCs w:val="16"/>
              </w:rPr>
              <w:t xml:space="preserve">Code </w:t>
            </w:r>
            <w:r w:rsidR="00722D1F">
              <w:rPr>
                <w:sz w:val="16"/>
                <w:szCs w:val="16"/>
              </w:rPr>
              <w:t>selesai</w:t>
            </w:r>
          </w:p>
        </w:tc>
        <w:tc>
          <w:tcPr>
            <w:tcW w:w="141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A504B6A" w14:textId="77777777" w:rsidR="008470FB" w:rsidRPr="00722D1F" w:rsidRDefault="008470FB">
            <w:pPr>
              <w:rPr>
                <w:sz w:val="16"/>
                <w:szCs w:val="16"/>
              </w:rPr>
            </w:pPr>
          </w:p>
        </w:tc>
        <w:tc>
          <w:tcPr>
            <w:tcW w:w="356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569ED09" w14:textId="77777777" w:rsidR="008470FB" w:rsidRPr="00722D1F" w:rsidRDefault="008470FB">
            <w:pPr>
              <w:rPr>
                <w:sz w:val="16"/>
                <w:szCs w:val="16"/>
              </w:rPr>
            </w:pPr>
          </w:p>
        </w:tc>
        <w:tc>
          <w:tcPr>
            <w:tcW w:w="255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BB74FB5" w14:textId="77777777" w:rsidR="008470FB" w:rsidRPr="00722D1F" w:rsidRDefault="008470FB">
            <w:pPr>
              <w:rPr>
                <w:sz w:val="16"/>
                <w:szCs w:val="16"/>
              </w:rPr>
            </w:pPr>
          </w:p>
        </w:tc>
      </w:tr>
    </w:tbl>
    <w:p w14:paraId="0E07D59D" w14:textId="77777777" w:rsidR="008470FB" w:rsidRDefault="008470FB">
      <w:pPr>
        <w:spacing w:after="60"/>
      </w:pPr>
    </w:p>
    <w:p w14:paraId="10412E46" w14:textId="77777777" w:rsidR="008470FB" w:rsidRDefault="000D4B2C">
      <w:pPr>
        <w:pStyle w:val="Heading2"/>
        <w:spacing w:before="120"/>
      </w:pPr>
      <w:r>
        <w:t>E5. Acceptance Test Mini Project</w:t>
      </w:r>
    </w:p>
    <w:tbl>
      <w:tblPr>
        <w:tblW w:w="9820" w:type="dxa"/>
        <w:jc w:val="center"/>
        <w:tblLayout w:type="fixed"/>
        <w:tblLook w:val="04A0" w:firstRow="1" w:lastRow="0" w:firstColumn="1" w:lastColumn="0" w:noHBand="0" w:noVBand="1"/>
      </w:tblPr>
      <w:tblGrid>
        <w:gridCol w:w="874"/>
        <w:gridCol w:w="5852"/>
        <w:gridCol w:w="1345"/>
        <w:gridCol w:w="1749"/>
      </w:tblGrid>
      <w:tr w:rsidR="008470FB" w14:paraId="4DDBB172" w14:textId="77777777">
        <w:trPr>
          <w:cantSplit/>
          <w:tblHeader/>
          <w:jc w:val="center"/>
        </w:trPr>
        <w:tc>
          <w:tcPr>
            <w:tcW w:w="874"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F98FEBC" w14:textId="77777777" w:rsidR="008470FB" w:rsidRPr="00211351" w:rsidRDefault="000D4B2C">
            <w:pPr>
              <w:jc w:val="center"/>
              <w:rPr>
                <w:b/>
                <w:color w:val="FFFFFF" w:themeColor="background1"/>
                <w:sz w:val="16"/>
                <w:szCs w:val="16"/>
              </w:rPr>
            </w:pPr>
            <w:r w:rsidRPr="00211351">
              <w:rPr>
                <w:b/>
                <w:color w:val="FFFFFF" w:themeColor="background1"/>
                <w:sz w:val="16"/>
                <w:szCs w:val="16"/>
              </w:rPr>
              <w:t>ID</w:t>
            </w:r>
          </w:p>
        </w:tc>
        <w:tc>
          <w:tcPr>
            <w:tcW w:w="5852"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B713AD4" w14:textId="77777777" w:rsidR="008470FB" w:rsidRPr="00211351" w:rsidRDefault="000D4B2C">
            <w:pPr>
              <w:jc w:val="center"/>
              <w:rPr>
                <w:b/>
                <w:color w:val="FFFFFF" w:themeColor="background1"/>
                <w:sz w:val="16"/>
                <w:szCs w:val="16"/>
              </w:rPr>
            </w:pPr>
            <w:r w:rsidRPr="00211351">
              <w:rPr>
                <w:b/>
                <w:color w:val="FFFFFF" w:themeColor="background1"/>
                <w:sz w:val="16"/>
                <w:szCs w:val="16"/>
              </w:rPr>
              <w:t>Kriteria</w:t>
            </w:r>
          </w:p>
        </w:tc>
        <w:tc>
          <w:tcPr>
            <w:tcW w:w="134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1EAAA42" w14:textId="77777777" w:rsidR="008470FB" w:rsidRPr="00211351" w:rsidRDefault="000D4B2C">
            <w:pPr>
              <w:jc w:val="center"/>
              <w:rPr>
                <w:b/>
                <w:color w:val="FFFFFF" w:themeColor="background1"/>
                <w:sz w:val="16"/>
                <w:szCs w:val="16"/>
              </w:rPr>
            </w:pPr>
            <w:r w:rsidRPr="00211351">
              <w:rPr>
                <w:b/>
                <w:color w:val="FFFFFF" w:themeColor="background1"/>
                <w:sz w:val="16"/>
                <w:szCs w:val="16"/>
              </w:rPr>
              <w:t>Status</w:t>
            </w:r>
          </w:p>
        </w:tc>
        <w:tc>
          <w:tcPr>
            <w:tcW w:w="1749"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2929E9D" w14:textId="77777777" w:rsidR="008470FB" w:rsidRPr="00211351" w:rsidRDefault="000D4B2C">
            <w:pPr>
              <w:jc w:val="center"/>
              <w:rPr>
                <w:b/>
                <w:color w:val="FFFFFF" w:themeColor="background1"/>
                <w:sz w:val="16"/>
                <w:szCs w:val="16"/>
              </w:rPr>
            </w:pPr>
            <w:r w:rsidRPr="00211351">
              <w:rPr>
                <w:b/>
                <w:color w:val="FFFFFF" w:themeColor="background1"/>
                <w:sz w:val="16"/>
                <w:szCs w:val="16"/>
              </w:rPr>
              <w:t>Bukti dan Catatan</w:t>
            </w:r>
          </w:p>
        </w:tc>
      </w:tr>
      <w:tr w:rsidR="008470FB" w14:paraId="788CE88E"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033360A" w14:textId="77777777" w:rsidR="008470FB" w:rsidRPr="00211351" w:rsidRDefault="000D4B2C">
            <w:pPr>
              <w:rPr>
                <w:sz w:val="16"/>
                <w:szCs w:val="16"/>
              </w:rPr>
            </w:pPr>
            <w:r w:rsidRPr="00211351">
              <w:rPr>
                <w:sz w:val="16"/>
                <w:szCs w:val="16"/>
              </w:rPr>
              <w:t>MP-01</w:t>
            </w:r>
          </w:p>
        </w:tc>
        <w:tc>
          <w:tcPr>
            <w:tcW w:w="585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7ACDD06" w14:textId="77777777" w:rsidR="008470FB" w:rsidRPr="00144BCF" w:rsidRDefault="000D4B2C">
            <w:pPr>
              <w:rPr>
                <w:sz w:val="16"/>
                <w:szCs w:val="16"/>
                <w:lang w:val="sv-SE"/>
              </w:rPr>
            </w:pPr>
            <w:r w:rsidRPr="00144BCF">
              <w:rPr>
                <w:sz w:val="16"/>
                <w:szCs w:val="16"/>
                <w:lang w:val="sv-SE"/>
              </w:rPr>
              <w:t>Navigasi mobile: button dapat membuka dan menutup menu serta memperbarui aria-expanded secara sesuai.</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DA7FC48" w14:textId="77777777" w:rsidR="008470FB" w:rsidRPr="00211351" w:rsidRDefault="000D4B2C">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0863ADC" w14:textId="77777777" w:rsidR="008470FB" w:rsidRDefault="008470FB"/>
        </w:tc>
      </w:tr>
      <w:tr w:rsidR="008470FB" w14:paraId="60C15F06"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0C2793C" w14:textId="77777777" w:rsidR="008470FB" w:rsidRPr="00211351" w:rsidRDefault="000D4B2C">
            <w:pPr>
              <w:rPr>
                <w:sz w:val="16"/>
                <w:szCs w:val="16"/>
              </w:rPr>
            </w:pPr>
            <w:r w:rsidRPr="00211351">
              <w:rPr>
                <w:sz w:val="16"/>
                <w:szCs w:val="16"/>
              </w:rPr>
              <w:t>MP-02</w:t>
            </w:r>
          </w:p>
        </w:tc>
        <w:tc>
          <w:tcPr>
            <w:tcW w:w="585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FB1D122" w14:textId="77777777" w:rsidR="008470FB" w:rsidRPr="00144BCF" w:rsidRDefault="000D4B2C">
            <w:pPr>
              <w:rPr>
                <w:sz w:val="16"/>
                <w:szCs w:val="16"/>
                <w:lang w:val="sv-SE"/>
              </w:rPr>
            </w:pPr>
            <w:r w:rsidRPr="00144BCF">
              <w:rPr>
                <w:sz w:val="16"/>
                <w:szCs w:val="16"/>
                <w:lang w:val="sv-SE"/>
              </w:rPr>
              <w:t>Daftar dinamis: jumlah kartu mengikuti data dan tidak duplikat</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3B0D320" w14:textId="77777777" w:rsidR="008470FB" w:rsidRPr="00211351" w:rsidRDefault="000D4B2C">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1A0614B" w14:textId="77777777" w:rsidR="008470FB" w:rsidRDefault="008470FB"/>
        </w:tc>
      </w:tr>
      <w:tr w:rsidR="008470FB" w14:paraId="5FA387C0"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5674EC8" w14:textId="77777777" w:rsidR="008470FB" w:rsidRPr="00211351" w:rsidRDefault="000D4B2C">
            <w:pPr>
              <w:rPr>
                <w:sz w:val="16"/>
                <w:szCs w:val="16"/>
              </w:rPr>
            </w:pPr>
            <w:r w:rsidRPr="00211351">
              <w:rPr>
                <w:sz w:val="16"/>
                <w:szCs w:val="16"/>
              </w:rPr>
              <w:t>MP-03</w:t>
            </w:r>
          </w:p>
        </w:tc>
        <w:tc>
          <w:tcPr>
            <w:tcW w:w="585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7463430" w14:textId="77777777" w:rsidR="008470FB" w:rsidRPr="00144BCF" w:rsidRDefault="000D4B2C">
            <w:pPr>
              <w:rPr>
                <w:sz w:val="16"/>
                <w:szCs w:val="16"/>
                <w:lang w:val="sv-SE"/>
              </w:rPr>
            </w:pPr>
            <w:r w:rsidRPr="00144BCF">
              <w:rPr>
                <w:sz w:val="16"/>
                <w:szCs w:val="16"/>
                <w:lang w:val="sv-SE"/>
              </w:rPr>
              <w:t>Filter: subset tepat dan kondisi kosong ditangani</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B4CCDB5" w14:textId="77777777" w:rsidR="008470FB" w:rsidRPr="00211351" w:rsidRDefault="000D4B2C">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C7C8267" w14:textId="77777777" w:rsidR="008470FB" w:rsidRDefault="008470FB"/>
        </w:tc>
      </w:tr>
      <w:tr w:rsidR="008470FB" w14:paraId="6CF49F7E"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F9BC4E4" w14:textId="77777777" w:rsidR="008470FB" w:rsidRPr="00211351" w:rsidRDefault="000D4B2C">
            <w:pPr>
              <w:rPr>
                <w:sz w:val="16"/>
                <w:szCs w:val="16"/>
              </w:rPr>
            </w:pPr>
            <w:r w:rsidRPr="00211351">
              <w:rPr>
                <w:sz w:val="16"/>
                <w:szCs w:val="16"/>
              </w:rPr>
              <w:t>MP-04</w:t>
            </w:r>
          </w:p>
        </w:tc>
        <w:tc>
          <w:tcPr>
            <w:tcW w:w="585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5DD2723" w14:textId="77777777" w:rsidR="008470FB" w:rsidRPr="00211351" w:rsidRDefault="000D4B2C">
            <w:pPr>
              <w:rPr>
                <w:sz w:val="16"/>
                <w:szCs w:val="16"/>
              </w:rPr>
            </w:pPr>
            <w:r w:rsidRPr="00211351">
              <w:rPr>
                <w:sz w:val="16"/>
                <w:szCs w:val="16"/>
              </w:rPr>
              <w:t>FAQ: jawaban terkait terbuka, lainnya tertutup, keyboard bekerja</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033280F" w14:textId="77777777" w:rsidR="008470FB" w:rsidRPr="00211351" w:rsidRDefault="000D4B2C">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5947FB8" w14:textId="77777777" w:rsidR="008470FB" w:rsidRDefault="008470FB"/>
        </w:tc>
      </w:tr>
      <w:tr w:rsidR="008470FB" w14:paraId="03BBC417"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F979157" w14:textId="77777777" w:rsidR="008470FB" w:rsidRPr="00211351" w:rsidRDefault="000D4B2C">
            <w:pPr>
              <w:rPr>
                <w:sz w:val="16"/>
                <w:szCs w:val="16"/>
              </w:rPr>
            </w:pPr>
            <w:r w:rsidRPr="00211351">
              <w:rPr>
                <w:sz w:val="16"/>
                <w:szCs w:val="16"/>
              </w:rPr>
              <w:t>MP-05</w:t>
            </w:r>
          </w:p>
        </w:tc>
        <w:tc>
          <w:tcPr>
            <w:tcW w:w="585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4AFBE73" w14:textId="77777777" w:rsidR="008470FB" w:rsidRPr="00144BCF" w:rsidRDefault="000D4B2C">
            <w:pPr>
              <w:rPr>
                <w:sz w:val="16"/>
                <w:szCs w:val="16"/>
                <w:lang w:val="sv-SE"/>
              </w:rPr>
            </w:pPr>
            <w:r w:rsidRPr="00144BCF">
              <w:rPr>
                <w:sz w:val="16"/>
                <w:szCs w:val="16"/>
                <w:lang w:val="sv-SE"/>
              </w:rPr>
              <w:t>Form: input yang tidak valid ditolak, sedangkan input yang valid menampilkan ringkasan atau pesan keberhasilan.</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52A27C2" w14:textId="77777777" w:rsidR="008470FB" w:rsidRPr="00211351" w:rsidRDefault="000D4B2C">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D43F933" w14:textId="77777777" w:rsidR="008470FB" w:rsidRDefault="008470FB"/>
        </w:tc>
      </w:tr>
      <w:tr w:rsidR="008470FB" w14:paraId="2CEA6111"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55E606D" w14:textId="77777777" w:rsidR="008470FB" w:rsidRPr="00211351" w:rsidRDefault="000D4B2C">
            <w:pPr>
              <w:rPr>
                <w:sz w:val="16"/>
                <w:szCs w:val="16"/>
              </w:rPr>
            </w:pPr>
            <w:r w:rsidRPr="00211351">
              <w:rPr>
                <w:sz w:val="16"/>
                <w:szCs w:val="16"/>
              </w:rPr>
              <w:t>MP-06</w:t>
            </w:r>
          </w:p>
        </w:tc>
        <w:tc>
          <w:tcPr>
            <w:tcW w:w="585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0A606AC" w14:textId="77777777" w:rsidR="008470FB" w:rsidRPr="00144BCF" w:rsidRDefault="000D4B2C">
            <w:pPr>
              <w:rPr>
                <w:sz w:val="16"/>
                <w:szCs w:val="16"/>
                <w:lang w:val="sv-SE"/>
              </w:rPr>
            </w:pPr>
            <w:r w:rsidRPr="00144BCF">
              <w:rPr>
                <w:sz w:val="16"/>
                <w:szCs w:val="16"/>
                <w:lang w:val="sv-SE"/>
              </w:rPr>
              <w:t>Tema atau state: class berubah dan kontras teks tetap terbaca.</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C5ABC7E" w14:textId="77777777" w:rsidR="008470FB" w:rsidRPr="00211351" w:rsidRDefault="000D4B2C">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FFDF69A" w14:textId="77777777" w:rsidR="008470FB" w:rsidRDefault="008470FB"/>
        </w:tc>
      </w:tr>
      <w:tr w:rsidR="008470FB" w14:paraId="5EFBF384"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69A8AF7" w14:textId="77777777" w:rsidR="008470FB" w:rsidRPr="00211351" w:rsidRDefault="000D4B2C">
            <w:pPr>
              <w:rPr>
                <w:sz w:val="16"/>
                <w:szCs w:val="16"/>
              </w:rPr>
            </w:pPr>
            <w:r w:rsidRPr="00211351">
              <w:rPr>
                <w:sz w:val="16"/>
                <w:szCs w:val="16"/>
              </w:rPr>
              <w:t>MP-07</w:t>
            </w:r>
          </w:p>
        </w:tc>
        <w:tc>
          <w:tcPr>
            <w:tcW w:w="585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1D1EBA3" w14:textId="77777777" w:rsidR="008470FB" w:rsidRPr="00144BCF" w:rsidRDefault="000D4B2C">
            <w:pPr>
              <w:rPr>
                <w:sz w:val="16"/>
                <w:szCs w:val="16"/>
                <w:lang w:val="sv-SE"/>
              </w:rPr>
            </w:pPr>
            <w:r w:rsidRPr="00144BCF">
              <w:rPr>
                <w:sz w:val="16"/>
                <w:szCs w:val="16"/>
                <w:lang w:val="sv-SE"/>
              </w:rPr>
              <w:t>Tidak ada inline onclick dan tidak memakai innerHTML untuk input pengguna</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D49B81C" w14:textId="77777777" w:rsidR="008470FB" w:rsidRPr="00211351" w:rsidRDefault="000D4B2C">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028F998" w14:textId="77777777" w:rsidR="008470FB" w:rsidRDefault="008470FB"/>
        </w:tc>
      </w:tr>
      <w:tr w:rsidR="008470FB" w14:paraId="5D6D6151"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2B9EABF" w14:textId="77777777" w:rsidR="008470FB" w:rsidRPr="00211351" w:rsidRDefault="000D4B2C">
            <w:pPr>
              <w:rPr>
                <w:sz w:val="16"/>
                <w:szCs w:val="16"/>
              </w:rPr>
            </w:pPr>
            <w:r w:rsidRPr="00211351">
              <w:rPr>
                <w:sz w:val="16"/>
                <w:szCs w:val="16"/>
              </w:rPr>
              <w:t>MP-08</w:t>
            </w:r>
          </w:p>
        </w:tc>
        <w:tc>
          <w:tcPr>
            <w:tcW w:w="585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16F420F" w14:textId="77777777" w:rsidR="008470FB" w:rsidRPr="00144BCF" w:rsidRDefault="000D4B2C">
            <w:pPr>
              <w:rPr>
                <w:sz w:val="16"/>
                <w:szCs w:val="16"/>
                <w:lang w:val="sv-SE"/>
              </w:rPr>
            </w:pPr>
            <w:r w:rsidRPr="00144BCF">
              <w:rPr>
                <w:sz w:val="16"/>
                <w:szCs w:val="16"/>
                <w:lang w:val="sv-SE"/>
              </w:rPr>
              <w:t>Tidak ada error Console pada alur normal</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445F46C" w14:textId="77777777" w:rsidR="008470FB" w:rsidRPr="00211351" w:rsidRDefault="000D4B2C">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ABE9BD7" w14:textId="77777777" w:rsidR="008470FB" w:rsidRDefault="008470FB"/>
        </w:tc>
      </w:tr>
      <w:tr w:rsidR="008470FB" w14:paraId="6F4BBB93"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83B54F0" w14:textId="77777777" w:rsidR="008470FB" w:rsidRPr="00211351" w:rsidRDefault="000D4B2C">
            <w:pPr>
              <w:rPr>
                <w:sz w:val="16"/>
                <w:szCs w:val="16"/>
              </w:rPr>
            </w:pPr>
            <w:r w:rsidRPr="00211351">
              <w:rPr>
                <w:sz w:val="16"/>
                <w:szCs w:val="16"/>
              </w:rPr>
              <w:t>MP-09</w:t>
            </w:r>
          </w:p>
        </w:tc>
        <w:tc>
          <w:tcPr>
            <w:tcW w:w="585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7366656" w14:textId="77777777" w:rsidR="008470FB" w:rsidRPr="00144BCF" w:rsidRDefault="000D4B2C">
            <w:pPr>
              <w:rPr>
                <w:sz w:val="16"/>
                <w:szCs w:val="16"/>
                <w:lang w:val="sv-SE"/>
              </w:rPr>
            </w:pPr>
            <w:r w:rsidRPr="00144BCF">
              <w:rPr>
                <w:sz w:val="16"/>
                <w:szCs w:val="16"/>
                <w:lang w:val="sv-SE"/>
              </w:rPr>
              <w:t>Viewport 320, 768, dan 1024 px tidak merusak tampilan Modul 1</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D00C157" w14:textId="77777777" w:rsidR="008470FB" w:rsidRPr="00211351" w:rsidRDefault="000D4B2C">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106071D" w14:textId="77777777" w:rsidR="008470FB" w:rsidRDefault="008470FB"/>
        </w:tc>
      </w:tr>
      <w:tr w:rsidR="008470FB" w14:paraId="59D4E158"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767E0A7" w14:textId="77777777" w:rsidR="008470FB" w:rsidRPr="00211351" w:rsidRDefault="000D4B2C">
            <w:pPr>
              <w:rPr>
                <w:sz w:val="16"/>
                <w:szCs w:val="16"/>
              </w:rPr>
            </w:pPr>
            <w:r w:rsidRPr="00211351">
              <w:rPr>
                <w:sz w:val="16"/>
                <w:szCs w:val="16"/>
              </w:rPr>
              <w:t>MP-10</w:t>
            </w:r>
          </w:p>
        </w:tc>
        <w:tc>
          <w:tcPr>
            <w:tcW w:w="585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7223005" w14:textId="77777777" w:rsidR="008470FB" w:rsidRPr="00144BCF" w:rsidRDefault="000D4B2C">
            <w:pPr>
              <w:rPr>
                <w:sz w:val="16"/>
                <w:szCs w:val="16"/>
                <w:lang w:val="sv-SE"/>
              </w:rPr>
            </w:pPr>
            <w:r w:rsidRPr="00144BCF">
              <w:rPr>
                <w:sz w:val="16"/>
                <w:szCs w:val="16"/>
                <w:lang w:val="sv-SE"/>
              </w:rPr>
              <w:t>Fitur utama dapat digunakan dengan mouse dan keyboard</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5992959" w14:textId="77777777" w:rsidR="008470FB" w:rsidRPr="00211351" w:rsidRDefault="000D4B2C">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FD42D27" w14:textId="77777777" w:rsidR="008470FB" w:rsidRDefault="008470FB"/>
        </w:tc>
      </w:tr>
      <w:tr w:rsidR="008470FB" w14:paraId="3AEF4DE0"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6D5E54D" w14:textId="77777777" w:rsidR="008470FB" w:rsidRPr="00211351" w:rsidRDefault="000D4B2C">
            <w:pPr>
              <w:rPr>
                <w:sz w:val="16"/>
                <w:szCs w:val="16"/>
              </w:rPr>
            </w:pPr>
            <w:r w:rsidRPr="00211351">
              <w:rPr>
                <w:sz w:val="16"/>
                <w:szCs w:val="16"/>
              </w:rPr>
              <w:t>MP-11</w:t>
            </w:r>
          </w:p>
        </w:tc>
        <w:tc>
          <w:tcPr>
            <w:tcW w:w="585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6CAB03C" w14:textId="77777777" w:rsidR="008470FB" w:rsidRPr="00211351" w:rsidRDefault="000D4B2C">
            <w:pPr>
              <w:rPr>
                <w:sz w:val="16"/>
                <w:szCs w:val="16"/>
              </w:rPr>
            </w:pPr>
            <w:r w:rsidRPr="00211351">
              <w:rPr>
                <w:sz w:val="16"/>
                <w:szCs w:val="16"/>
              </w:rPr>
              <w:t>Folder proyek, worksheet, README, dan bukti uji lengkap</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8D7D1E8" w14:textId="77777777" w:rsidR="008470FB" w:rsidRPr="00211351" w:rsidRDefault="000D4B2C">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A9C582B" w14:textId="77777777" w:rsidR="008470FB" w:rsidRDefault="008470FB"/>
        </w:tc>
      </w:tr>
      <w:tr w:rsidR="008470FB" w14:paraId="4222653E"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98B6591" w14:textId="77777777" w:rsidR="008470FB" w:rsidRPr="00211351" w:rsidRDefault="000D4B2C">
            <w:pPr>
              <w:rPr>
                <w:sz w:val="16"/>
                <w:szCs w:val="16"/>
              </w:rPr>
            </w:pPr>
            <w:r w:rsidRPr="00211351">
              <w:rPr>
                <w:sz w:val="16"/>
                <w:szCs w:val="16"/>
              </w:rPr>
              <w:t>MP-12</w:t>
            </w:r>
          </w:p>
        </w:tc>
        <w:tc>
          <w:tcPr>
            <w:tcW w:w="585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3C42153" w14:textId="77777777" w:rsidR="008470FB" w:rsidRPr="00144BCF" w:rsidRDefault="000D4B2C">
            <w:pPr>
              <w:rPr>
                <w:sz w:val="16"/>
                <w:szCs w:val="16"/>
                <w:lang w:val="sv-SE"/>
              </w:rPr>
            </w:pPr>
            <w:r w:rsidRPr="00144BCF">
              <w:rPr>
                <w:sz w:val="16"/>
                <w:szCs w:val="16"/>
                <w:lang w:val="sv-SE"/>
              </w:rPr>
              <w:t>Saya dapat menjelaskan alur event sampai perubahan DOM</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63F4917" w14:textId="77777777" w:rsidR="008470FB" w:rsidRPr="00211351" w:rsidRDefault="000D4B2C">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4E3CC53" w14:textId="77777777" w:rsidR="008470FB" w:rsidRDefault="008470FB"/>
        </w:tc>
      </w:tr>
    </w:tbl>
    <w:p w14:paraId="3C92D43D" w14:textId="77777777" w:rsidR="008470FB" w:rsidRDefault="008470FB">
      <w:pPr>
        <w:spacing w:after="60"/>
      </w:pPr>
    </w:p>
    <w:p w14:paraId="4055D10B" w14:textId="77777777" w:rsidR="008470FB" w:rsidRDefault="000D4B2C">
      <w:pPr>
        <w:pStyle w:val="Heading1"/>
        <w:spacing w:before="160" w:after="80"/>
      </w:pPr>
      <w:r>
        <w:t>F. Kuesioner Self-Assessment</w:t>
      </w:r>
    </w:p>
    <w:p w14:paraId="37416C89" w14:textId="77777777" w:rsidR="008470FB" w:rsidRPr="00144BCF" w:rsidRDefault="000D4B2C">
      <w:pPr>
        <w:spacing w:after="60"/>
        <w:rPr>
          <w:lang w:val="sv-SE"/>
        </w:rPr>
      </w:pPr>
      <w:r w:rsidRPr="00144BCF">
        <w:rPr>
          <w:i/>
          <w:color w:val="666666"/>
          <w:sz w:val="17"/>
          <w:lang w:val="sv-SE"/>
        </w:rPr>
        <w:t>Skala: 1 belum mampu; 2 mampu dengan banyak bantuan; 3 mampu dengan panduan; 4 mandiri; 5 mampu menjelaskan kepada orang lain.</w:t>
      </w:r>
    </w:p>
    <w:tbl>
      <w:tblPr>
        <w:tblW w:w="9820" w:type="dxa"/>
        <w:jc w:val="center"/>
        <w:tblLayout w:type="fixed"/>
        <w:tblLook w:val="04A0" w:firstRow="1" w:lastRow="0" w:firstColumn="1" w:lastColumn="0" w:noHBand="0" w:noVBand="1"/>
      </w:tblPr>
      <w:tblGrid>
        <w:gridCol w:w="609"/>
        <w:gridCol w:w="6365"/>
        <w:gridCol w:w="605"/>
        <w:gridCol w:w="605"/>
        <w:gridCol w:w="605"/>
        <w:gridCol w:w="605"/>
        <w:gridCol w:w="426"/>
      </w:tblGrid>
      <w:tr w:rsidR="008470FB" w14:paraId="40F72FD2" w14:textId="77777777">
        <w:trPr>
          <w:cantSplit/>
          <w:tblHeader/>
          <w:jc w:val="center"/>
        </w:trPr>
        <w:tc>
          <w:tcPr>
            <w:tcW w:w="610"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3ED9FEE" w14:textId="77777777" w:rsidR="008470FB" w:rsidRPr="00211351" w:rsidRDefault="000D4B2C">
            <w:pPr>
              <w:jc w:val="center"/>
              <w:rPr>
                <w:sz w:val="16"/>
                <w:szCs w:val="16"/>
              </w:rPr>
            </w:pPr>
            <w:r w:rsidRPr="00211351">
              <w:rPr>
                <w:b/>
                <w:color w:val="FFFFFF"/>
                <w:sz w:val="16"/>
                <w:szCs w:val="16"/>
              </w:rPr>
              <w:lastRenderedPageBreak/>
              <w:t>No.</w:t>
            </w:r>
          </w:p>
        </w:tc>
        <w:tc>
          <w:tcPr>
            <w:tcW w:w="636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E1D5756" w14:textId="77777777" w:rsidR="008470FB" w:rsidRPr="00211351" w:rsidRDefault="000D4B2C">
            <w:pPr>
              <w:jc w:val="center"/>
              <w:rPr>
                <w:sz w:val="16"/>
                <w:szCs w:val="16"/>
              </w:rPr>
            </w:pPr>
            <w:r w:rsidRPr="00211351">
              <w:rPr>
                <w:b/>
                <w:color w:val="FFFFFF"/>
                <w:sz w:val="16"/>
                <w:szCs w:val="16"/>
              </w:rPr>
              <w:t>Pernyataan</w:t>
            </w:r>
          </w:p>
        </w:tc>
        <w:tc>
          <w:tcPr>
            <w:tcW w:w="6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36AC4AF8" w14:textId="77777777" w:rsidR="008470FB" w:rsidRPr="00211351" w:rsidRDefault="000D4B2C">
            <w:pPr>
              <w:jc w:val="center"/>
              <w:rPr>
                <w:sz w:val="16"/>
                <w:szCs w:val="16"/>
              </w:rPr>
            </w:pPr>
            <w:r w:rsidRPr="00211351">
              <w:rPr>
                <w:b/>
                <w:color w:val="FFFFFF"/>
                <w:sz w:val="16"/>
                <w:szCs w:val="16"/>
              </w:rPr>
              <w:t>1</w:t>
            </w:r>
          </w:p>
        </w:tc>
        <w:tc>
          <w:tcPr>
            <w:tcW w:w="6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0AC4E5F0" w14:textId="77777777" w:rsidR="008470FB" w:rsidRPr="00211351" w:rsidRDefault="000D4B2C">
            <w:pPr>
              <w:jc w:val="center"/>
              <w:rPr>
                <w:sz w:val="16"/>
                <w:szCs w:val="16"/>
              </w:rPr>
            </w:pPr>
            <w:r w:rsidRPr="00211351">
              <w:rPr>
                <w:b/>
                <w:color w:val="FFFFFF"/>
                <w:sz w:val="16"/>
                <w:szCs w:val="16"/>
              </w:rPr>
              <w:t>2</w:t>
            </w:r>
          </w:p>
        </w:tc>
        <w:tc>
          <w:tcPr>
            <w:tcW w:w="6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3EB5D37F" w14:textId="77777777" w:rsidR="008470FB" w:rsidRPr="00211351" w:rsidRDefault="000D4B2C">
            <w:pPr>
              <w:jc w:val="center"/>
              <w:rPr>
                <w:sz w:val="16"/>
                <w:szCs w:val="16"/>
              </w:rPr>
            </w:pPr>
            <w:r w:rsidRPr="00211351">
              <w:rPr>
                <w:b/>
                <w:color w:val="FFFFFF"/>
                <w:sz w:val="16"/>
                <w:szCs w:val="16"/>
              </w:rPr>
              <w:t>3</w:t>
            </w:r>
          </w:p>
        </w:tc>
        <w:tc>
          <w:tcPr>
            <w:tcW w:w="6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07F8886" w14:textId="77777777" w:rsidR="008470FB" w:rsidRPr="00211351" w:rsidRDefault="000D4B2C">
            <w:pPr>
              <w:jc w:val="center"/>
              <w:rPr>
                <w:sz w:val="16"/>
                <w:szCs w:val="16"/>
              </w:rPr>
            </w:pPr>
            <w:r w:rsidRPr="00211351">
              <w:rPr>
                <w:b/>
                <w:color w:val="FFFFFF"/>
                <w:sz w:val="16"/>
                <w:szCs w:val="16"/>
              </w:rPr>
              <w:t>4</w:t>
            </w:r>
          </w:p>
        </w:tc>
        <w:tc>
          <w:tcPr>
            <w:tcW w:w="42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7A57145" w14:textId="77777777" w:rsidR="008470FB" w:rsidRPr="00211351" w:rsidRDefault="000D4B2C">
            <w:pPr>
              <w:jc w:val="center"/>
              <w:rPr>
                <w:sz w:val="16"/>
                <w:szCs w:val="16"/>
              </w:rPr>
            </w:pPr>
            <w:r w:rsidRPr="00211351">
              <w:rPr>
                <w:b/>
                <w:color w:val="FFFFFF"/>
                <w:sz w:val="16"/>
                <w:szCs w:val="16"/>
              </w:rPr>
              <w:t>5</w:t>
            </w:r>
          </w:p>
        </w:tc>
      </w:tr>
      <w:tr w:rsidR="008470FB" w14:paraId="1F33B157"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5F25744" w14:textId="77777777" w:rsidR="008470FB" w:rsidRPr="00211351" w:rsidRDefault="000D4B2C">
            <w:pPr>
              <w:rPr>
                <w:sz w:val="16"/>
                <w:szCs w:val="16"/>
              </w:rPr>
            </w:pPr>
            <w:r w:rsidRPr="00211351">
              <w:rPr>
                <w:sz w:val="16"/>
                <w:szCs w:val="16"/>
              </w:rPr>
              <w:t>1</w:t>
            </w:r>
          </w:p>
        </w:tc>
        <w:tc>
          <w:tcPr>
            <w:tcW w:w="6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D0AAC96" w14:textId="77777777" w:rsidR="008470FB" w:rsidRPr="00144BCF" w:rsidRDefault="000D4B2C">
            <w:pPr>
              <w:rPr>
                <w:sz w:val="16"/>
                <w:szCs w:val="16"/>
                <w:lang w:val="sv-SE"/>
              </w:rPr>
            </w:pPr>
            <w:r w:rsidRPr="00144BCF">
              <w:rPr>
                <w:sz w:val="16"/>
                <w:szCs w:val="16"/>
                <w:lang w:val="sv-SE"/>
              </w:rPr>
              <w:t>Saya dapat menggunakan tipe data, kondisi, dan function.</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D8BCB03" w14:textId="77777777" w:rsidR="008470FB" w:rsidRPr="00211351" w:rsidRDefault="000D4B2C">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6F807BC" w14:textId="77777777" w:rsidR="008470FB" w:rsidRPr="00211351" w:rsidRDefault="000D4B2C">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44D8260" w14:textId="77777777" w:rsidR="008470FB" w:rsidRPr="00211351" w:rsidRDefault="000D4B2C">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C8F76DE" w14:textId="77777777" w:rsidR="008470FB" w:rsidRPr="00211351" w:rsidRDefault="000D4B2C">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6CFDBE4" w14:textId="77777777" w:rsidR="008470FB" w:rsidRPr="00211351" w:rsidRDefault="000D4B2C">
            <w:pPr>
              <w:rPr>
                <w:sz w:val="16"/>
                <w:szCs w:val="16"/>
              </w:rPr>
            </w:pPr>
            <w:r w:rsidRPr="00211351">
              <w:rPr>
                <w:sz w:val="16"/>
                <w:szCs w:val="16"/>
              </w:rPr>
              <w:t>☐</w:t>
            </w:r>
          </w:p>
        </w:tc>
      </w:tr>
      <w:tr w:rsidR="008470FB" w14:paraId="7E62D80A"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D2725A8" w14:textId="77777777" w:rsidR="008470FB" w:rsidRPr="00211351" w:rsidRDefault="000D4B2C">
            <w:pPr>
              <w:rPr>
                <w:sz w:val="16"/>
                <w:szCs w:val="16"/>
              </w:rPr>
            </w:pPr>
            <w:r w:rsidRPr="00211351">
              <w:rPr>
                <w:sz w:val="16"/>
                <w:szCs w:val="16"/>
              </w:rPr>
              <w:t>2</w:t>
            </w:r>
          </w:p>
        </w:tc>
        <w:tc>
          <w:tcPr>
            <w:tcW w:w="6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1DC69B7" w14:textId="77777777" w:rsidR="008470FB" w:rsidRPr="00211351" w:rsidRDefault="000D4B2C">
            <w:pPr>
              <w:rPr>
                <w:sz w:val="16"/>
                <w:szCs w:val="16"/>
              </w:rPr>
            </w:pPr>
            <w:r w:rsidRPr="00211351">
              <w:rPr>
                <w:sz w:val="16"/>
                <w:szCs w:val="16"/>
              </w:rPr>
              <w:t>Saya dapat mengolah array of objects.</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FD0301F" w14:textId="77777777" w:rsidR="008470FB" w:rsidRPr="00211351" w:rsidRDefault="000D4B2C">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0D320A1" w14:textId="77777777" w:rsidR="008470FB" w:rsidRPr="00211351" w:rsidRDefault="000D4B2C">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E97ABB5" w14:textId="77777777" w:rsidR="008470FB" w:rsidRPr="00211351" w:rsidRDefault="000D4B2C">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BA33C42" w14:textId="77777777" w:rsidR="008470FB" w:rsidRPr="00211351" w:rsidRDefault="000D4B2C">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04B9368" w14:textId="77777777" w:rsidR="008470FB" w:rsidRPr="00211351" w:rsidRDefault="000D4B2C">
            <w:pPr>
              <w:rPr>
                <w:sz w:val="16"/>
                <w:szCs w:val="16"/>
              </w:rPr>
            </w:pPr>
            <w:r w:rsidRPr="00211351">
              <w:rPr>
                <w:sz w:val="16"/>
                <w:szCs w:val="16"/>
              </w:rPr>
              <w:t>☐</w:t>
            </w:r>
          </w:p>
        </w:tc>
      </w:tr>
      <w:tr w:rsidR="008470FB" w14:paraId="778AB4BB"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10700FA" w14:textId="77777777" w:rsidR="008470FB" w:rsidRPr="00211351" w:rsidRDefault="000D4B2C">
            <w:pPr>
              <w:rPr>
                <w:sz w:val="16"/>
                <w:szCs w:val="16"/>
              </w:rPr>
            </w:pPr>
            <w:r w:rsidRPr="00211351">
              <w:rPr>
                <w:sz w:val="16"/>
                <w:szCs w:val="16"/>
              </w:rPr>
              <w:t>3</w:t>
            </w:r>
          </w:p>
        </w:tc>
        <w:tc>
          <w:tcPr>
            <w:tcW w:w="6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4BD4EB5" w14:textId="77777777" w:rsidR="008470FB" w:rsidRPr="00144BCF" w:rsidRDefault="000D4B2C">
            <w:pPr>
              <w:rPr>
                <w:sz w:val="16"/>
                <w:szCs w:val="16"/>
                <w:lang w:val="sv-SE"/>
              </w:rPr>
            </w:pPr>
            <w:r w:rsidRPr="00144BCF">
              <w:rPr>
                <w:sz w:val="16"/>
                <w:szCs w:val="16"/>
                <w:lang w:val="sv-SE"/>
              </w:rPr>
              <w:t>Saya dapat memilih dan mengubah elemen DOM.</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D81786E" w14:textId="77777777" w:rsidR="008470FB" w:rsidRPr="00211351" w:rsidRDefault="000D4B2C">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AF5E569" w14:textId="77777777" w:rsidR="008470FB" w:rsidRPr="00211351" w:rsidRDefault="000D4B2C">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66EB1A2" w14:textId="77777777" w:rsidR="008470FB" w:rsidRPr="00211351" w:rsidRDefault="000D4B2C">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FA14814" w14:textId="77777777" w:rsidR="008470FB" w:rsidRPr="00211351" w:rsidRDefault="000D4B2C">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956F1E5" w14:textId="77777777" w:rsidR="008470FB" w:rsidRPr="00211351" w:rsidRDefault="000D4B2C">
            <w:pPr>
              <w:rPr>
                <w:sz w:val="16"/>
                <w:szCs w:val="16"/>
              </w:rPr>
            </w:pPr>
            <w:r w:rsidRPr="00211351">
              <w:rPr>
                <w:sz w:val="16"/>
                <w:szCs w:val="16"/>
              </w:rPr>
              <w:t>☐</w:t>
            </w:r>
          </w:p>
        </w:tc>
      </w:tr>
      <w:tr w:rsidR="008470FB" w14:paraId="608942CF"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F446245" w14:textId="77777777" w:rsidR="008470FB" w:rsidRPr="00211351" w:rsidRDefault="000D4B2C">
            <w:pPr>
              <w:rPr>
                <w:sz w:val="16"/>
                <w:szCs w:val="16"/>
              </w:rPr>
            </w:pPr>
            <w:r w:rsidRPr="00211351">
              <w:rPr>
                <w:sz w:val="16"/>
                <w:szCs w:val="16"/>
              </w:rPr>
              <w:t>4</w:t>
            </w:r>
          </w:p>
        </w:tc>
        <w:tc>
          <w:tcPr>
            <w:tcW w:w="6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D7AC01E" w14:textId="77777777" w:rsidR="008470FB" w:rsidRPr="00144BCF" w:rsidRDefault="000D4B2C">
            <w:pPr>
              <w:rPr>
                <w:sz w:val="16"/>
                <w:szCs w:val="16"/>
                <w:lang w:val="sv-SE"/>
              </w:rPr>
            </w:pPr>
            <w:r w:rsidRPr="00144BCF">
              <w:rPr>
                <w:sz w:val="16"/>
                <w:szCs w:val="16"/>
                <w:lang w:val="sv-SE"/>
              </w:rPr>
              <w:t>Saya dapat memasang event listener dan menjelaskan alurnya.</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9290A94" w14:textId="77777777" w:rsidR="008470FB" w:rsidRPr="00211351" w:rsidRDefault="000D4B2C">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68794C7" w14:textId="77777777" w:rsidR="008470FB" w:rsidRPr="00211351" w:rsidRDefault="000D4B2C">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A6354F0" w14:textId="77777777" w:rsidR="008470FB" w:rsidRPr="00211351" w:rsidRDefault="000D4B2C">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FBE28F7" w14:textId="77777777" w:rsidR="008470FB" w:rsidRPr="00211351" w:rsidRDefault="000D4B2C">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D368B42" w14:textId="77777777" w:rsidR="008470FB" w:rsidRPr="00211351" w:rsidRDefault="000D4B2C">
            <w:pPr>
              <w:rPr>
                <w:sz w:val="16"/>
                <w:szCs w:val="16"/>
              </w:rPr>
            </w:pPr>
            <w:r w:rsidRPr="00211351">
              <w:rPr>
                <w:sz w:val="16"/>
                <w:szCs w:val="16"/>
              </w:rPr>
              <w:t>☐</w:t>
            </w:r>
          </w:p>
        </w:tc>
      </w:tr>
      <w:tr w:rsidR="008470FB" w14:paraId="4B6AD8B1"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CD4E554" w14:textId="77777777" w:rsidR="008470FB" w:rsidRPr="00211351" w:rsidRDefault="000D4B2C">
            <w:pPr>
              <w:rPr>
                <w:sz w:val="16"/>
                <w:szCs w:val="16"/>
              </w:rPr>
            </w:pPr>
            <w:r w:rsidRPr="00211351">
              <w:rPr>
                <w:sz w:val="16"/>
                <w:szCs w:val="16"/>
              </w:rPr>
              <w:t>5</w:t>
            </w:r>
          </w:p>
        </w:tc>
        <w:tc>
          <w:tcPr>
            <w:tcW w:w="6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E6E9118" w14:textId="77777777" w:rsidR="008470FB" w:rsidRPr="00144BCF" w:rsidRDefault="000D4B2C">
            <w:pPr>
              <w:rPr>
                <w:sz w:val="16"/>
                <w:szCs w:val="16"/>
                <w:lang w:val="sv-SE"/>
              </w:rPr>
            </w:pPr>
            <w:r w:rsidRPr="00144BCF">
              <w:rPr>
                <w:sz w:val="16"/>
                <w:szCs w:val="16"/>
                <w:lang w:val="sv-SE"/>
              </w:rPr>
              <w:t>Saya dapat memvalidasi form dan menampilkan pesan.</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2C12DCB" w14:textId="77777777" w:rsidR="008470FB" w:rsidRPr="00211351" w:rsidRDefault="000D4B2C">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806AA0C" w14:textId="77777777" w:rsidR="008470FB" w:rsidRPr="00211351" w:rsidRDefault="000D4B2C">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2B67E61" w14:textId="77777777" w:rsidR="008470FB" w:rsidRPr="00211351" w:rsidRDefault="000D4B2C">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E1B17EA" w14:textId="77777777" w:rsidR="008470FB" w:rsidRPr="00211351" w:rsidRDefault="000D4B2C">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071738D" w14:textId="77777777" w:rsidR="008470FB" w:rsidRPr="00211351" w:rsidRDefault="000D4B2C">
            <w:pPr>
              <w:rPr>
                <w:sz w:val="16"/>
                <w:szCs w:val="16"/>
              </w:rPr>
            </w:pPr>
            <w:r w:rsidRPr="00211351">
              <w:rPr>
                <w:sz w:val="16"/>
                <w:szCs w:val="16"/>
              </w:rPr>
              <w:t>☐</w:t>
            </w:r>
          </w:p>
        </w:tc>
      </w:tr>
      <w:tr w:rsidR="008470FB" w14:paraId="6023145A"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D07CA80" w14:textId="77777777" w:rsidR="008470FB" w:rsidRPr="00211351" w:rsidRDefault="000D4B2C">
            <w:pPr>
              <w:rPr>
                <w:sz w:val="16"/>
                <w:szCs w:val="16"/>
              </w:rPr>
            </w:pPr>
            <w:r w:rsidRPr="00211351">
              <w:rPr>
                <w:sz w:val="16"/>
                <w:szCs w:val="16"/>
              </w:rPr>
              <w:t>6</w:t>
            </w:r>
          </w:p>
        </w:tc>
        <w:tc>
          <w:tcPr>
            <w:tcW w:w="6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EF0864A" w14:textId="77777777" w:rsidR="008470FB" w:rsidRPr="00211351" w:rsidRDefault="000D4B2C">
            <w:pPr>
              <w:rPr>
                <w:sz w:val="16"/>
                <w:szCs w:val="16"/>
                <w:lang w:val="fi-FI"/>
              </w:rPr>
            </w:pPr>
            <w:r w:rsidRPr="00211351">
              <w:rPr>
                <w:sz w:val="16"/>
                <w:szCs w:val="16"/>
                <w:lang w:val="fi-FI"/>
              </w:rPr>
              <w:t>Saya dapat menjelaskan sinkron dan asinkron.</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C5C8D0A" w14:textId="77777777" w:rsidR="008470FB" w:rsidRPr="00211351" w:rsidRDefault="000D4B2C">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59B8F66" w14:textId="77777777" w:rsidR="008470FB" w:rsidRPr="00211351" w:rsidRDefault="000D4B2C">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BD922EE" w14:textId="77777777" w:rsidR="008470FB" w:rsidRPr="00211351" w:rsidRDefault="000D4B2C">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41DED5C" w14:textId="77777777" w:rsidR="008470FB" w:rsidRPr="00211351" w:rsidRDefault="000D4B2C">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B27C7A7" w14:textId="77777777" w:rsidR="008470FB" w:rsidRPr="00211351" w:rsidRDefault="000D4B2C">
            <w:pPr>
              <w:rPr>
                <w:sz w:val="16"/>
                <w:szCs w:val="16"/>
              </w:rPr>
            </w:pPr>
            <w:r w:rsidRPr="00211351">
              <w:rPr>
                <w:sz w:val="16"/>
                <w:szCs w:val="16"/>
              </w:rPr>
              <w:t>☐</w:t>
            </w:r>
          </w:p>
        </w:tc>
      </w:tr>
      <w:tr w:rsidR="008470FB" w14:paraId="06EF71A8"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CD0B3DC" w14:textId="77777777" w:rsidR="008470FB" w:rsidRPr="00211351" w:rsidRDefault="000D4B2C">
            <w:pPr>
              <w:rPr>
                <w:sz w:val="16"/>
                <w:szCs w:val="16"/>
              </w:rPr>
            </w:pPr>
            <w:r w:rsidRPr="00211351">
              <w:rPr>
                <w:sz w:val="16"/>
                <w:szCs w:val="16"/>
              </w:rPr>
              <w:t>7</w:t>
            </w:r>
          </w:p>
        </w:tc>
        <w:tc>
          <w:tcPr>
            <w:tcW w:w="6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D90DFBB" w14:textId="77777777" w:rsidR="008470FB" w:rsidRPr="00211351" w:rsidRDefault="000D4B2C">
            <w:pPr>
              <w:rPr>
                <w:sz w:val="16"/>
                <w:szCs w:val="16"/>
              </w:rPr>
            </w:pPr>
            <w:r w:rsidRPr="00211351">
              <w:rPr>
                <w:sz w:val="16"/>
                <w:szCs w:val="16"/>
              </w:rPr>
              <w:t>Saya dapat menggunakan Promise dan async/await.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9E3D67C" w14:textId="77777777" w:rsidR="008470FB" w:rsidRPr="00211351" w:rsidRDefault="000D4B2C">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4A82CD0" w14:textId="77777777" w:rsidR="008470FB" w:rsidRPr="00211351" w:rsidRDefault="000D4B2C">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2CBF244" w14:textId="77777777" w:rsidR="008470FB" w:rsidRPr="00211351" w:rsidRDefault="000D4B2C">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519F837" w14:textId="77777777" w:rsidR="008470FB" w:rsidRPr="00211351" w:rsidRDefault="000D4B2C">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05423D6" w14:textId="77777777" w:rsidR="008470FB" w:rsidRPr="00211351" w:rsidRDefault="000D4B2C">
            <w:pPr>
              <w:rPr>
                <w:sz w:val="16"/>
                <w:szCs w:val="16"/>
              </w:rPr>
            </w:pPr>
            <w:r w:rsidRPr="00211351">
              <w:rPr>
                <w:sz w:val="16"/>
                <w:szCs w:val="16"/>
              </w:rPr>
              <w:t>☐</w:t>
            </w:r>
          </w:p>
        </w:tc>
      </w:tr>
      <w:tr w:rsidR="008470FB" w14:paraId="67C49226"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AE7F441" w14:textId="77777777" w:rsidR="008470FB" w:rsidRPr="00211351" w:rsidRDefault="000D4B2C">
            <w:pPr>
              <w:rPr>
                <w:sz w:val="16"/>
                <w:szCs w:val="16"/>
              </w:rPr>
            </w:pPr>
            <w:r w:rsidRPr="00211351">
              <w:rPr>
                <w:sz w:val="16"/>
                <w:szCs w:val="16"/>
              </w:rPr>
              <w:t>8</w:t>
            </w:r>
          </w:p>
        </w:tc>
        <w:tc>
          <w:tcPr>
            <w:tcW w:w="6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F921A43" w14:textId="77777777" w:rsidR="008470FB" w:rsidRPr="00144BCF" w:rsidRDefault="000D4B2C">
            <w:pPr>
              <w:rPr>
                <w:sz w:val="16"/>
                <w:szCs w:val="16"/>
                <w:lang w:val="sv-SE"/>
              </w:rPr>
            </w:pPr>
            <w:r w:rsidRPr="00144BCF">
              <w:rPr>
                <w:sz w:val="16"/>
                <w:szCs w:val="16"/>
                <w:lang w:val="sv-SE"/>
              </w:rPr>
              <w:t>Saya dapat memakai fetch dan memeriksa response.ok.</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3063C1B" w14:textId="77777777" w:rsidR="008470FB" w:rsidRPr="00211351" w:rsidRDefault="000D4B2C">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13CA163" w14:textId="77777777" w:rsidR="008470FB" w:rsidRPr="00211351" w:rsidRDefault="000D4B2C">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E083B0A" w14:textId="77777777" w:rsidR="008470FB" w:rsidRPr="00211351" w:rsidRDefault="000D4B2C">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CCDD3EF" w14:textId="77777777" w:rsidR="008470FB" w:rsidRPr="00211351" w:rsidRDefault="000D4B2C">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F4867D8" w14:textId="77777777" w:rsidR="008470FB" w:rsidRPr="00211351" w:rsidRDefault="000D4B2C">
            <w:pPr>
              <w:rPr>
                <w:sz w:val="16"/>
                <w:szCs w:val="16"/>
              </w:rPr>
            </w:pPr>
            <w:r w:rsidRPr="00211351">
              <w:rPr>
                <w:sz w:val="16"/>
                <w:szCs w:val="16"/>
              </w:rPr>
              <w:t>☐</w:t>
            </w:r>
          </w:p>
        </w:tc>
      </w:tr>
      <w:tr w:rsidR="008470FB" w14:paraId="2896CD98"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B279CFC" w14:textId="77777777" w:rsidR="008470FB" w:rsidRPr="00211351" w:rsidRDefault="000D4B2C">
            <w:pPr>
              <w:rPr>
                <w:sz w:val="16"/>
                <w:szCs w:val="16"/>
              </w:rPr>
            </w:pPr>
            <w:r w:rsidRPr="00211351">
              <w:rPr>
                <w:sz w:val="16"/>
                <w:szCs w:val="16"/>
              </w:rPr>
              <w:t>9</w:t>
            </w:r>
          </w:p>
        </w:tc>
        <w:tc>
          <w:tcPr>
            <w:tcW w:w="6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9BE5FF1" w14:textId="77777777" w:rsidR="008470FB" w:rsidRPr="00211351" w:rsidRDefault="000D4B2C">
            <w:pPr>
              <w:rPr>
                <w:sz w:val="16"/>
                <w:szCs w:val="16"/>
              </w:rPr>
            </w:pPr>
            <w:r w:rsidRPr="00211351">
              <w:rPr>
                <w:sz w:val="16"/>
                <w:szCs w:val="16"/>
              </w:rPr>
              <w:t>Saya dapat menangani loading, success, empty, dan error.</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77365B5" w14:textId="77777777" w:rsidR="008470FB" w:rsidRPr="00211351" w:rsidRDefault="000D4B2C">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111C3B3" w14:textId="77777777" w:rsidR="008470FB" w:rsidRPr="00211351" w:rsidRDefault="000D4B2C">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18D4F92" w14:textId="77777777" w:rsidR="008470FB" w:rsidRPr="00211351" w:rsidRDefault="000D4B2C">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5324797" w14:textId="77777777" w:rsidR="008470FB" w:rsidRPr="00211351" w:rsidRDefault="000D4B2C">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4F15000" w14:textId="77777777" w:rsidR="008470FB" w:rsidRPr="00211351" w:rsidRDefault="000D4B2C">
            <w:pPr>
              <w:rPr>
                <w:sz w:val="16"/>
                <w:szCs w:val="16"/>
              </w:rPr>
            </w:pPr>
            <w:r w:rsidRPr="00211351">
              <w:rPr>
                <w:sz w:val="16"/>
                <w:szCs w:val="16"/>
              </w:rPr>
              <w:t>☐</w:t>
            </w:r>
          </w:p>
        </w:tc>
      </w:tr>
      <w:tr w:rsidR="008470FB" w14:paraId="44CA7343"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C59FF89" w14:textId="77777777" w:rsidR="008470FB" w:rsidRPr="00211351" w:rsidRDefault="000D4B2C">
            <w:pPr>
              <w:rPr>
                <w:sz w:val="16"/>
                <w:szCs w:val="16"/>
              </w:rPr>
            </w:pPr>
            <w:r w:rsidRPr="00211351">
              <w:rPr>
                <w:sz w:val="16"/>
                <w:szCs w:val="16"/>
              </w:rPr>
              <w:t>10</w:t>
            </w:r>
          </w:p>
        </w:tc>
        <w:tc>
          <w:tcPr>
            <w:tcW w:w="6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3ACF0E7" w14:textId="77777777" w:rsidR="008470FB" w:rsidRPr="00211351" w:rsidRDefault="000D4B2C">
            <w:pPr>
              <w:rPr>
                <w:sz w:val="16"/>
                <w:szCs w:val="16"/>
              </w:rPr>
            </w:pPr>
            <w:r w:rsidRPr="00211351">
              <w:rPr>
                <w:sz w:val="16"/>
                <w:szCs w:val="16"/>
              </w:rPr>
              <w:t>Saya dapat membaca serta memperbaiki error JavaScript.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CA2A85A" w14:textId="77777777" w:rsidR="008470FB" w:rsidRPr="00211351" w:rsidRDefault="000D4B2C">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7218E1E" w14:textId="77777777" w:rsidR="008470FB" w:rsidRPr="00211351" w:rsidRDefault="000D4B2C">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D55CD79" w14:textId="77777777" w:rsidR="008470FB" w:rsidRPr="00211351" w:rsidRDefault="000D4B2C">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FB853C1" w14:textId="77777777" w:rsidR="008470FB" w:rsidRPr="00211351" w:rsidRDefault="000D4B2C">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D71E0D0" w14:textId="77777777" w:rsidR="008470FB" w:rsidRPr="00211351" w:rsidRDefault="000D4B2C">
            <w:pPr>
              <w:rPr>
                <w:sz w:val="16"/>
                <w:szCs w:val="16"/>
              </w:rPr>
            </w:pPr>
            <w:r w:rsidRPr="00211351">
              <w:rPr>
                <w:sz w:val="16"/>
                <w:szCs w:val="16"/>
              </w:rPr>
              <w:t>☐</w:t>
            </w:r>
          </w:p>
        </w:tc>
      </w:tr>
      <w:tr w:rsidR="008470FB" w14:paraId="4BD482CD"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5B4BA2B" w14:textId="77777777" w:rsidR="008470FB" w:rsidRPr="00211351" w:rsidRDefault="000D4B2C">
            <w:pPr>
              <w:rPr>
                <w:sz w:val="16"/>
                <w:szCs w:val="16"/>
              </w:rPr>
            </w:pPr>
            <w:r w:rsidRPr="00211351">
              <w:rPr>
                <w:sz w:val="16"/>
                <w:szCs w:val="16"/>
              </w:rPr>
              <w:t>11</w:t>
            </w:r>
          </w:p>
        </w:tc>
        <w:tc>
          <w:tcPr>
            <w:tcW w:w="6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156BB85" w14:textId="77777777" w:rsidR="008470FB" w:rsidRPr="00211351" w:rsidRDefault="000D4B2C">
            <w:pPr>
              <w:rPr>
                <w:sz w:val="16"/>
                <w:szCs w:val="16"/>
                <w:lang w:val="fi-FI"/>
              </w:rPr>
            </w:pPr>
            <w:r w:rsidRPr="00211351">
              <w:rPr>
                <w:sz w:val="16"/>
                <w:szCs w:val="16"/>
                <w:lang w:val="fi-FI"/>
              </w:rPr>
              <w:t>Saya dapat menjelaskan seluruh kode yang dikumpulkan.</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764A420" w14:textId="77777777" w:rsidR="008470FB" w:rsidRPr="00211351" w:rsidRDefault="000D4B2C">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AF92C0E" w14:textId="77777777" w:rsidR="008470FB" w:rsidRPr="00211351" w:rsidRDefault="000D4B2C">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41BD30E" w14:textId="77777777" w:rsidR="008470FB" w:rsidRPr="00211351" w:rsidRDefault="000D4B2C">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A7C7BE2" w14:textId="77777777" w:rsidR="008470FB" w:rsidRPr="00211351" w:rsidRDefault="000D4B2C">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4A93EA1" w14:textId="77777777" w:rsidR="008470FB" w:rsidRPr="00211351" w:rsidRDefault="000D4B2C">
            <w:pPr>
              <w:rPr>
                <w:sz w:val="16"/>
                <w:szCs w:val="16"/>
              </w:rPr>
            </w:pPr>
            <w:r w:rsidRPr="00211351">
              <w:rPr>
                <w:sz w:val="16"/>
                <w:szCs w:val="16"/>
              </w:rPr>
              <w:t>☐</w:t>
            </w:r>
          </w:p>
        </w:tc>
      </w:tr>
    </w:tbl>
    <w:p w14:paraId="32AAC3EC" w14:textId="77777777" w:rsidR="008470FB" w:rsidRDefault="008470FB">
      <w:pPr>
        <w:spacing w:after="60"/>
      </w:pPr>
    </w:p>
    <w:p w14:paraId="5C2AF938" w14:textId="77777777" w:rsidR="008470FB" w:rsidRPr="00144BCF" w:rsidRDefault="000D4B2C">
      <w:pPr>
        <w:pStyle w:val="FormLabel"/>
        <w:keepNext/>
        <w:rPr>
          <w:lang w:val="sv-SE"/>
        </w:rPr>
      </w:pPr>
      <w:r w:rsidRPr="00144BCF">
        <w:rPr>
          <w:lang w:val="sv-SE"/>
        </w:rPr>
        <w:t>Bagian paling menantang pada Modul 2:</w:t>
      </w:r>
    </w:p>
    <w:tbl>
      <w:tblPr>
        <w:tblStyle w:val="TableGrid"/>
        <w:tblW w:w="0" w:type="auto"/>
        <w:tblLook w:val="04A0" w:firstRow="1" w:lastRow="0" w:firstColumn="1" w:lastColumn="0" w:noHBand="0" w:noVBand="1"/>
      </w:tblPr>
      <w:tblGrid>
        <w:gridCol w:w="10382"/>
      </w:tblGrid>
      <w:tr w:rsidR="008451EC" w:rsidRPr="000F3B1E" w14:paraId="65F46728" w14:textId="77777777" w:rsidTr="008451EC">
        <w:tc>
          <w:tcPr>
            <w:tcW w:w="10382" w:type="dxa"/>
          </w:tcPr>
          <w:p w14:paraId="0397D386" w14:textId="77777777" w:rsidR="008451EC" w:rsidRPr="00144BCF" w:rsidRDefault="008451EC">
            <w:pPr>
              <w:pStyle w:val="FormLabel"/>
              <w:keepNext/>
              <w:rPr>
                <w:lang w:val="sv-SE"/>
              </w:rPr>
            </w:pPr>
          </w:p>
          <w:p w14:paraId="3C6ABD7E" w14:textId="77777777" w:rsidR="008451EC" w:rsidRPr="00144BCF" w:rsidRDefault="008451EC">
            <w:pPr>
              <w:pStyle w:val="FormLabel"/>
              <w:keepNext/>
              <w:rPr>
                <w:lang w:val="sv-SE"/>
              </w:rPr>
            </w:pPr>
          </w:p>
        </w:tc>
      </w:tr>
    </w:tbl>
    <w:p w14:paraId="3528959F" w14:textId="77777777" w:rsidR="008470FB" w:rsidRPr="00144BCF" w:rsidRDefault="000D4B2C">
      <w:pPr>
        <w:pStyle w:val="FormLabel"/>
        <w:keepNext/>
        <w:rPr>
          <w:lang w:val="sv-SE"/>
        </w:rPr>
      </w:pPr>
      <w:r w:rsidRPr="00144BCF">
        <w:rPr>
          <w:lang w:val="sv-SE"/>
        </w:rPr>
        <w:t>Konsep yang sekarang paling siap saya jelaskan kepada orang lain:</w:t>
      </w:r>
    </w:p>
    <w:tbl>
      <w:tblPr>
        <w:tblStyle w:val="TableGrid"/>
        <w:tblW w:w="0" w:type="auto"/>
        <w:tblLook w:val="04A0" w:firstRow="1" w:lastRow="0" w:firstColumn="1" w:lastColumn="0" w:noHBand="0" w:noVBand="1"/>
      </w:tblPr>
      <w:tblGrid>
        <w:gridCol w:w="10382"/>
      </w:tblGrid>
      <w:tr w:rsidR="008451EC" w:rsidRPr="000F3B1E" w14:paraId="221D01E6" w14:textId="77777777" w:rsidTr="008451EC">
        <w:tc>
          <w:tcPr>
            <w:tcW w:w="10382" w:type="dxa"/>
          </w:tcPr>
          <w:p w14:paraId="692562A6" w14:textId="77777777" w:rsidR="008451EC" w:rsidRPr="00144BCF" w:rsidRDefault="008451EC">
            <w:pPr>
              <w:pStyle w:val="FormLabel"/>
              <w:keepNext/>
              <w:rPr>
                <w:lang w:val="sv-SE"/>
              </w:rPr>
            </w:pPr>
          </w:p>
          <w:p w14:paraId="6526F1F4" w14:textId="77777777" w:rsidR="008451EC" w:rsidRPr="00144BCF" w:rsidRDefault="008451EC">
            <w:pPr>
              <w:pStyle w:val="FormLabel"/>
              <w:keepNext/>
              <w:rPr>
                <w:lang w:val="sv-SE"/>
              </w:rPr>
            </w:pPr>
          </w:p>
        </w:tc>
      </w:tr>
    </w:tbl>
    <w:p w14:paraId="38711F5F" w14:textId="77777777" w:rsidR="008451EC" w:rsidRPr="00144BCF" w:rsidRDefault="008451EC">
      <w:pPr>
        <w:pStyle w:val="FormLabel"/>
        <w:keepNext/>
        <w:rPr>
          <w:lang w:val="sv-SE"/>
        </w:rPr>
      </w:pPr>
    </w:p>
    <w:p w14:paraId="1DF7C7E3" w14:textId="77777777" w:rsidR="008470FB" w:rsidRDefault="000D4B2C">
      <w:pPr>
        <w:pStyle w:val="Heading1"/>
        <w:spacing w:before="160" w:after="80"/>
      </w:pPr>
      <w:r>
        <w:t>G. Peer Assessment</w:t>
      </w:r>
    </w:p>
    <w:tbl>
      <w:tblPr>
        <w:tblW w:w="9820" w:type="dxa"/>
        <w:jc w:val="center"/>
        <w:tblLayout w:type="fixed"/>
        <w:tblLook w:val="04A0" w:firstRow="1" w:lastRow="0" w:firstColumn="1" w:lastColumn="0" w:noHBand="0" w:noVBand="1"/>
      </w:tblPr>
      <w:tblGrid>
        <w:gridCol w:w="4910"/>
        <w:gridCol w:w="4910"/>
      </w:tblGrid>
      <w:tr w:rsidR="008470FB" w14:paraId="62BCEE4A" w14:textId="77777777">
        <w:trPr>
          <w:cantSplit/>
          <w:tblHeader/>
          <w:jc w:val="center"/>
        </w:trPr>
        <w:tc>
          <w:tcPr>
            <w:tcW w:w="4910"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5BC0FD4" w14:textId="77777777" w:rsidR="008470FB" w:rsidRPr="008451EC" w:rsidRDefault="000D4B2C">
            <w:pPr>
              <w:jc w:val="center"/>
              <w:rPr>
                <w:sz w:val="16"/>
                <w:szCs w:val="16"/>
              </w:rPr>
            </w:pPr>
            <w:r w:rsidRPr="008451EC">
              <w:rPr>
                <w:b/>
                <w:color w:val="FFFFFF"/>
                <w:sz w:val="16"/>
                <w:szCs w:val="16"/>
              </w:rPr>
              <w:t>Nama Penilai</w:t>
            </w:r>
          </w:p>
        </w:tc>
        <w:tc>
          <w:tcPr>
            <w:tcW w:w="4910"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5AB812FA" w14:textId="77777777" w:rsidR="008470FB" w:rsidRPr="008451EC" w:rsidRDefault="000D4B2C">
            <w:pPr>
              <w:jc w:val="center"/>
              <w:rPr>
                <w:sz w:val="16"/>
                <w:szCs w:val="16"/>
              </w:rPr>
            </w:pPr>
            <w:r w:rsidRPr="008451EC">
              <w:rPr>
                <w:b/>
                <w:color w:val="FFFFFF"/>
                <w:sz w:val="16"/>
                <w:szCs w:val="16"/>
              </w:rPr>
              <w:t>Nama Pemilik Mini Project</w:t>
            </w:r>
          </w:p>
        </w:tc>
      </w:tr>
      <w:tr w:rsidR="008470FB" w14:paraId="54169E06" w14:textId="77777777">
        <w:trPr>
          <w:cantSplit/>
          <w:jc w:val="center"/>
        </w:trPr>
        <w:tc>
          <w:tcPr>
            <w:tcW w:w="491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50E7530" w14:textId="77777777" w:rsidR="008470FB" w:rsidRDefault="008470FB"/>
        </w:tc>
        <w:tc>
          <w:tcPr>
            <w:tcW w:w="491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6B25FEC" w14:textId="77777777" w:rsidR="008470FB" w:rsidRDefault="008470FB"/>
        </w:tc>
      </w:tr>
    </w:tbl>
    <w:p w14:paraId="02B93C5A" w14:textId="77777777" w:rsidR="008470FB" w:rsidRDefault="008470FB">
      <w:pPr>
        <w:spacing w:after="60"/>
      </w:pPr>
    </w:p>
    <w:tbl>
      <w:tblPr>
        <w:tblW w:w="9820" w:type="dxa"/>
        <w:jc w:val="center"/>
        <w:tblLayout w:type="fixed"/>
        <w:tblLook w:val="04A0" w:firstRow="1" w:lastRow="0" w:firstColumn="1" w:lastColumn="0" w:noHBand="0" w:noVBand="1"/>
      </w:tblPr>
      <w:tblGrid>
        <w:gridCol w:w="673"/>
        <w:gridCol w:w="5044"/>
        <w:gridCol w:w="1345"/>
        <w:gridCol w:w="2758"/>
      </w:tblGrid>
      <w:tr w:rsidR="008470FB" w:rsidRPr="000F3B1E" w14:paraId="7C939221" w14:textId="77777777">
        <w:trPr>
          <w:cantSplit/>
          <w:tblHeader/>
          <w:jc w:val="center"/>
        </w:trPr>
        <w:tc>
          <w:tcPr>
            <w:tcW w:w="673"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74CF8F4" w14:textId="77777777" w:rsidR="008470FB" w:rsidRPr="008451EC" w:rsidRDefault="000D4B2C">
            <w:pPr>
              <w:jc w:val="center"/>
              <w:rPr>
                <w:b/>
                <w:color w:val="FFFFFF" w:themeColor="background1"/>
                <w:sz w:val="16"/>
                <w:szCs w:val="16"/>
              </w:rPr>
            </w:pPr>
            <w:r w:rsidRPr="008451EC">
              <w:rPr>
                <w:b/>
                <w:color w:val="FFFFFF" w:themeColor="background1"/>
                <w:sz w:val="16"/>
                <w:szCs w:val="16"/>
              </w:rPr>
              <w:t>No.</w:t>
            </w:r>
          </w:p>
        </w:tc>
        <w:tc>
          <w:tcPr>
            <w:tcW w:w="504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EF75B37" w14:textId="77777777" w:rsidR="008470FB" w:rsidRPr="008451EC" w:rsidRDefault="000D4B2C">
            <w:pPr>
              <w:jc w:val="center"/>
              <w:rPr>
                <w:b/>
                <w:color w:val="FFFFFF" w:themeColor="background1"/>
                <w:sz w:val="16"/>
                <w:szCs w:val="16"/>
              </w:rPr>
            </w:pPr>
            <w:r w:rsidRPr="008451EC">
              <w:rPr>
                <w:b/>
                <w:color w:val="FFFFFF" w:themeColor="background1"/>
                <w:sz w:val="16"/>
                <w:szCs w:val="16"/>
              </w:rPr>
              <w:t>Kriteria</w:t>
            </w:r>
          </w:p>
        </w:tc>
        <w:tc>
          <w:tcPr>
            <w:tcW w:w="134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273551F" w14:textId="77777777" w:rsidR="008470FB" w:rsidRPr="008451EC" w:rsidRDefault="000D4B2C">
            <w:pPr>
              <w:jc w:val="center"/>
              <w:rPr>
                <w:b/>
                <w:color w:val="FFFFFF" w:themeColor="background1"/>
                <w:sz w:val="16"/>
                <w:szCs w:val="16"/>
              </w:rPr>
            </w:pPr>
            <w:r w:rsidRPr="008451EC">
              <w:rPr>
                <w:b/>
                <w:color w:val="FFFFFF" w:themeColor="background1"/>
                <w:sz w:val="16"/>
                <w:szCs w:val="16"/>
              </w:rPr>
              <w:t>Skor 1 sampai 5</w:t>
            </w:r>
          </w:p>
        </w:tc>
        <w:tc>
          <w:tcPr>
            <w:tcW w:w="275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D95881D" w14:textId="77777777" w:rsidR="008470FB" w:rsidRPr="008451EC" w:rsidRDefault="000D4B2C">
            <w:pPr>
              <w:jc w:val="center"/>
              <w:rPr>
                <w:b/>
                <w:color w:val="FFFFFF" w:themeColor="background1"/>
                <w:sz w:val="16"/>
                <w:szCs w:val="16"/>
                <w:lang w:val="fi-FI"/>
              </w:rPr>
            </w:pPr>
            <w:r w:rsidRPr="008451EC">
              <w:rPr>
                <w:b/>
                <w:color w:val="FFFFFF" w:themeColor="background1"/>
                <w:sz w:val="16"/>
                <w:szCs w:val="16"/>
                <w:lang w:val="fi-FI"/>
              </w:rPr>
              <w:t>Catatan Kelebihan dan Saran Perbaikan</w:t>
            </w:r>
          </w:p>
        </w:tc>
      </w:tr>
      <w:tr w:rsidR="008470FB" w14:paraId="48AFA02C" w14:textId="77777777">
        <w:trPr>
          <w:cantSplit/>
          <w:jc w:val="center"/>
        </w:trPr>
        <w:tc>
          <w:tcPr>
            <w:tcW w:w="67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459F4C6" w14:textId="77777777" w:rsidR="008470FB" w:rsidRDefault="000D4B2C">
            <w:r>
              <w:rPr>
                <w:sz w:val="16"/>
              </w:rPr>
              <w:t>1</w:t>
            </w:r>
          </w:p>
        </w:tc>
        <w:tc>
          <w:tcPr>
            <w:tcW w:w="50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102247" w14:textId="77777777" w:rsidR="008470FB" w:rsidRDefault="000D4B2C">
            <w:r>
              <w:rPr>
                <w:sz w:val="16"/>
              </w:rPr>
              <w:t>Kesesuaian fitur: seluruh fitur minimal tersedia</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7FFC92B" w14:textId="77777777" w:rsidR="008470FB" w:rsidRDefault="008470FB"/>
        </w:tc>
        <w:tc>
          <w:tcPr>
            <w:tcW w:w="27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AD56C7B" w14:textId="77777777" w:rsidR="008470FB" w:rsidRDefault="008470FB"/>
        </w:tc>
      </w:tr>
      <w:tr w:rsidR="008470FB" w:rsidRPr="000F3B1E" w14:paraId="01A95D69" w14:textId="77777777">
        <w:trPr>
          <w:cantSplit/>
          <w:jc w:val="center"/>
        </w:trPr>
        <w:tc>
          <w:tcPr>
            <w:tcW w:w="67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4A08AA2" w14:textId="77777777" w:rsidR="008470FB" w:rsidRDefault="000D4B2C">
            <w:r>
              <w:rPr>
                <w:sz w:val="16"/>
              </w:rPr>
              <w:t>2</w:t>
            </w:r>
          </w:p>
        </w:tc>
        <w:tc>
          <w:tcPr>
            <w:tcW w:w="50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DF329BD" w14:textId="77777777" w:rsidR="008470FB" w:rsidRPr="00144BCF" w:rsidRDefault="000D4B2C">
            <w:pPr>
              <w:rPr>
                <w:lang w:val="sv-SE"/>
              </w:rPr>
            </w:pPr>
            <w:r w:rsidRPr="00144BCF">
              <w:rPr>
                <w:sz w:val="16"/>
                <w:lang w:val="sv-SE"/>
              </w:rPr>
              <w:t>Daftar dinamis: data, render, filter, kondisi kosong bekerja</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4951D0A" w14:textId="77777777" w:rsidR="008470FB" w:rsidRPr="00144BCF" w:rsidRDefault="008470FB">
            <w:pPr>
              <w:rPr>
                <w:lang w:val="sv-SE"/>
              </w:rPr>
            </w:pPr>
          </w:p>
        </w:tc>
        <w:tc>
          <w:tcPr>
            <w:tcW w:w="275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787D956" w14:textId="77777777" w:rsidR="008470FB" w:rsidRPr="00144BCF" w:rsidRDefault="008470FB">
            <w:pPr>
              <w:rPr>
                <w:lang w:val="sv-SE"/>
              </w:rPr>
            </w:pPr>
          </w:p>
        </w:tc>
      </w:tr>
      <w:tr w:rsidR="008470FB" w:rsidRPr="000F3B1E" w14:paraId="25292C7E" w14:textId="77777777">
        <w:trPr>
          <w:cantSplit/>
          <w:jc w:val="center"/>
        </w:trPr>
        <w:tc>
          <w:tcPr>
            <w:tcW w:w="67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9713C37" w14:textId="77777777" w:rsidR="008470FB" w:rsidRDefault="000D4B2C">
            <w:r>
              <w:rPr>
                <w:sz w:val="16"/>
              </w:rPr>
              <w:t>3</w:t>
            </w:r>
          </w:p>
        </w:tc>
        <w:tc>
          <w:tcPr>
            <w:tcW w:w="50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81FF73A" w14:textId="77777777" w:rsidR="008470FB" w:rsidRPr="00144BCF" w:rsidRDefault="000D4B2C">
            <w:pPr>
              <w:rPr>
                <w:lang w:val="sv-SE"/>
              </w:rPr>
            </w:pPr>
            <w:r w:rsidRPr="00144BCF">
              <w:rPr>
                <w:sz w:val="16"/>
                <w:lang w:val="sv-SE"/>
              </w:rPr>
              <w:t>Interaksi: state konsisten dan dapat diulang</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D5C4AEE" w14:textId="77777777" w:rsidR="008470FB" w:rsidRPr="00144BCF" w:rsidRDefault="008470FB">
            <w:pPr>
              <w:rPr>
                <w:lang w:val="sv-SE"/>
              </w:rPr>
            </w:pPr>
          </w:p>
        </w:tc>
        <w:tc>
          <w:tcPr>
            <w:tcW w:w="27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8B364A7" w14:textId="77777777" w:rsidR="008470FB" w:rsidRPr="00144BCF" w:rsidRDefault="008470FB">
            <w:pPr>
              <w:rPr>
                <w:lang w:val="sv-SE"/>
              </w:rPr>
            </w:pPr>
          </w:p>
        </w:tc>
      </w:tr>
      <w:tr w:rsidR="008470FB" w:rsidRPr="000F3B1E" w14:paraId="76AF125D" w14:textId="77777777">
        <w:trPr>
          <w:cantSplit/>
          <w:jc w:val="center"/>
        </w:trPr>
        <w:tc>
          <w:tcPr>
            <w:tcW w:w="67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79C9EBD" w14:textId="77777777" w:rsidR="008470FB" w:rsidRDefault="000D4B2C">
            <w:r>
              <w:rPr>
                <w:sz w:val="16"/>
              </w:rPr>
              <w:t>4</w:t>
            </w:r>
          </w:p>
        </w:tc>
        <w:tc>
          <w:tcPr>
            <w:tcW w:w="50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E827EA6" w14:textId="77777777" w:rsidR="008470FB" w:rsidRPr="00625589" w:rsidRDefault="000D4B2C">
            <w:pPr>
              <w:rPr>
                <w:lang w:val="fi-FI"/>
              </w:rPr>
            </w:pPr>
            <w:r w:rsidRPr="00625589">
              <w:rPr>
                <w:sz w:val="16"/>
                <w:lang w:val="fi-FI"/>
              </w:rPr>
              <w:t>Validasi: input salah ditangani dan pesan membantu</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F414C72" w14:textId="77777777" w:rsidR="008470FB" w:rsidRPr="00625589" w:rsidRDefault="008470FB">
            <w:pPr>
              <w:rPr>
                <w:lang w:val="fi-FI"/>
              </w:rPr>
            </w:pPr>
          </w:p>
        </w:tc>
        <w:tc>
          <w:tcPr>
            <w:tcW w:w="275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71E7659" w14:textId="77777777" w:rsidR="008470FB" w:rsidRPr="00625589" w:rsidRDefault="008470FB">
            <w:pPr>
              <w:rPr>
                <w:lang w:val="fi-FI"/>
              </w:rPr>
            </w:pPr>
          </w:p>
        </w:tc>
      </w:tr>
      <w:tr w:rsidR="008470FB" w14:paraId="76B3A6E7" w14:textId="77777777">
        <w:trPr>
          <w:cantSplit/>
          <w:jc w:val="center"/>
        </w:trPr>
        <w:tc>
          <w:tcPr>
            <w:tcW w:w="67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560786A" w14:textId="77777777" w:rsidR="008470FB" w:rsidRDefault="000D4B2C">
            <w:r>
              <w:rPr>
                <w:sz w:val="16"/>
              </w:rPr>
              <w:t>5</w:t>
            </w:r>
          </w:p>
        </w:tc>
        <w:tc>
          <w:tcPr>
            <w:tcW w:w="50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0F85372" w14:textId="77777777" w:rsidR="008470FB" w:rsidRDefault="000D4B2C">
            <w:r>
              <w:rPr>
                <w:sz w:val="16"/>
              </w:rPr>
              <w:t>Keyboard: navigasi, FAQ, dan form dapat digunakan tanpa mouse</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1A62D8E" w14:textId="77777777" w:rsidR="008470FB" w:rsidRDefault="008470FB"/>
        </w:tc>
        <w:tc>
          <w:tcPr>
            <w:tcW w:w="27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F2E8511" w14:textId="77777777" w:rsidR="008470FB" w:rsidRDefault="008470FB"/>
        </w:tc>
      </w:tr>
      <w:tr w:rsidR="008470FB" w:rsidRPr="000F3B1E" w14:paraId="5A457306" w14:textId="77777777">
        <w:trPr>
          <w:cantSplit/>
          <w:jc w:val="center"/>
        </w:trPr>
        <w:tc>
          <w:tcPr>
            <w:tcW w:w="67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516E1EE" w14:textId="77777777" w:rsidR="008470FB" w:rsidRDefault="000D4B2C">
            <w:r>
              <w:rPr>
                <w:sz w:val="16"/>
              </w:rPr>
              <w:lastRenderedPageBreak/>
              <w:t>6</w:t>
            </w:r>
          </w:p>
        </w:tc>
        <w:tc>
          <w:tcPr>
            <w:tcW w:w="50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9E64499" w14:textId="77777777" w:rsidR="008470FB" w:rsidRPr="00144BCF" w:rsidRDefault="000D4B2C">
            <w:pPr>
              <w:rPr>
                <w:lang w:val="sv-SE"/>
              </w:rPr>
            </w:pPr>
            <w:r w:rsidRPr="00144BCF">
              <w:rPr>
                <w:sz w:val="16"/>
                <w:lang w:val="sv-SE"/>
              </w:rPr>
              <w:t>Stabilitas: tidak ada error atau duplikasi elemen</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1E272F4" w14:textId="77777777" w:rsidR="008470FB" w:rsidRPr="00144BCF" w:rsidRDefault="008470FB">
            <w:pPr>
              <w:rPr>
                <w:lang w:val="sv-SE"/>
              </w:rPr>
            </w:pPr>
          </w:p>
        </w:tc>
        <w:tc>
          <w:tcPr>
            <w:tcW w:w="275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760DE84" w14:textId="77777777" w:rsidR="008470FB" w:rsidRPr="00144BCF" w:rsidRDefault="008470FB">
            <w:pPr>
              <w:rPr>
                <w:lang w:val="sv-SE"/>
              </w:rPr>
            </w:pPr>
          </w:p>
        </w:tc>
      </w:tr>
    </w:tbl>
    <w:p w14:paraId="355A9DCC" w14:textId="77777777" w:rsidR="008470FB" w:rsidRPr="00144BCF" w:rsidRDefault="008470FB">
      <w:pPr>
        <w:spacing w:after="60"/>
        <w:rPr>
          <w:lang w:val="sv-SE"/>
        </w:rPr>
      </w:pPr>
    </w:p>
    <w:p w14:paraId="7064752C" w14:textId="77777777" w:rsidR="008470FB" w:rsidRDefault="000D4B2C">
      <w:pPr>
        <w:pStyle w:val="FormLabel"/>
        <w:keepNext/>
        <w:rPr>
          <w:lang w:val="fi-FI"/>
        </w:rPr>
      </w:pPr>
      <w:r w:rsidRPr="00625589">
        <w:rPr>
          <w:lang w:val="fi-FI"/>
        </w:rPr>
        <w:t>Satu umpan balik dari rekan yang akan saya terapkan:</w:t>
      </w:r>
    </w:p>
    <w:tbl>
      <w:tblPr>
        <w:tblStyle w:val="TableGrid"/>
        <w:tblW w:w="0" w:type="auto"/>
        <w:tblLook w:val="04A0" w:firstRow="1" w:lastRow="0" w:firstColumn="1" w:lastColumn="0" w:noHBand="0" w:noVBand="1"/>
      </w:tblPr>
      <w:tblGrid>
        <w:gridCol w:w="10382"/>
      </w:tblGrid>
      <w:tr w:rsidR="008451EC" w:rsidRPr="000F3B1E" w14:paraId="3B4F8DAA" w14:textId="77777777" w:rsidTr="008451EC">
        <w:tc>
          <w:tcPr>
            <w:tcW w:w="10382" w:type="dxa"/>
          </w:tcPr>
          <w:p w14:paraId="28DA02A6" w14:textId="77777777" w:rsidR="008451EC" w:rsidRDefault="008451EC">
            <w:pPr>
              <w:pStyle w:val="FormLabel"/>
              <w:keepNext/>
              <w:rPr>
                <w:lang w:val="fi-FI"/>
              </w:rPr>
            </w:pPr>
          </w:p>
          <w:p w14:paraId="50F0A750" w14:textId="77777777" w:rsidR="008451EC" w:rsidRDefault="008451EC">
            <w:pPr>
              <w:pStyle w:val="FormLabel"/>
              <w:keepNext/>
              <w:rPr>
                <w:lang w:val="fi-FI"/>
              </w:rPr>
            </w:pPr>
          </w:p>
        </w:tc>
      </w:tr>
    </w:tbl>
    <w:p w14:paraId="72C618A7" w14:textId="77777777" w:rsidR="008451EC" w:rsidRPr="00625589" w:rsidRDefault="008451EC">
      <w:pPr>
        <w:pStyle w:val="FormLabel"/>
        <w:keepNext/>
        <w:rPr>
          <w:lang w:val="fi-FI"/>
        </w:rPr>
      </w:pPr>
    </w:p>
    <w:p w14:paraId="2F6E7E15" w14:textId="77777777" w:rsidR="008470FB" w:rsidRPr="00625589" w:rsidRDefault="000D4B2C">
      <w:pPr>
        <w:pStyle w:val="Heading1"/>
        <w:spacing w:before="160" w:after="80"/>
        <w:rPr>
          <w:lang w:val="fi-FI"/>
        </w:rPr>
      </w:pPr>
      <w:r w:rsidRPr="00625589">
        <w:rPr>
          <w:lang w:val="fi-FI"/>
        </w:rPr>
        <w:t>H. Log Bantuan dan Penggunaan AI</w:t>
      </w:r>
    </w:p>
    <w:tbl>
      <w:tblPr>
        <w:tblW w:w="9820" w:type="dxa"/>
        <w:jc w:val="center"/>
        <w:tblLayout w:type="fixed"/>
        <w:tblLook w:val="04A0" w:firstRow="1" w:lastRow="0" w:firstColumn="1" w:lastColumn="0" w:noHBand="0" w:noVBand="1"/>
      </w:tblPr>
      <w:tblGrid>
        <w:gridCol w:w="9820"/>
      </w:tblGrid>
      <w:tr w:rsidR="008470FB" w14:paraId="22C5FBCF" w14:textId="77777777">
        <w:trPr>
          <w:jc w:val="center"/>
        </w:trPr>
        <w:tc>
          <w:tcPr>
            <w:tcW w:w="9821" w:type="dxa"/>
            <w:tcBorders>
              <w:top w:val="single" w:sz="8" w:space="0" w:color="2E75B6"/>
              <w:left w:val="single" w:sz="8" w:space="0" w:color="2E75B6"/>
              <w:bottom w:val="single" w:sz="8" w:space="0" w:color="2E75B6"/>
              <w:right w:val="single" w:sz="8" w:space="0" w:color="2E75B6"/>
            </w:tcBorders>
            <w:shd w:val="clear" w:color="auto" w:fill="DDEBF7"/>
            <w:tcMar>
              <w:top w:w="110" w:type="dxa"/>
              <w:left w:w="110" w:type="dxa"/>
              <w:bottom w:w="110" w:type="dxa"/>
              <w:right w:w="110" w:type="dxa"/>
            </w:tcMar>
          </w:tcPr>
          <w:p w14:paraId="3CE7C6E4" w14:textId="77777777" w:rsidR="008470FB" w:rsidRDefault="000D4B2C" w:rsidP="008451EC">
            <w:pPr>
              <w:jc w:val="both"/>
            </w:pPr>
            <w:r w:rsidRPr="00625589">
              <w:rPr>
                <w:b/>
                <w:color w:val="1F4E78"/>
                <w:sz w:val="19"/>
                <w:lang w:val="fi-FI"/>
              </w:rPr>
              <w:t xml:space="preserve">Prinsip  </w:t>
            </w:r>
            <w:r w:rsidRPr="00625589">
              <w:rPr>
                <w:sz w:val="19"/>
                <w:lang w:val="fi-FI"/>
              </w:rPr>
              <w:t xml:space="preserve">AI boleh membantu menjelaskan konsep atau memberi hint setelah ada percobaan. </w:t>
            </w:r>
            <w:r>
              <w:rPr>
                <w:sz w:val="19"/>
              </w:rPr>
              <w:t>Jawaban AI harus diverifikasi melalui dokumentasi, DevTools, Network, atau eksperimen mandiri.</w:t>
            </w:r>
          </w:p>
        </w:tc>
      </w:tr>
    </w:tbl>
    <w:p w14:paraId="205A0C04" w14:textId="77777777" w:rsidR="008470FB" w:rsidRDefault="008470FB">
      <w:pPr>
        <w:spacing w:after="60"/>
      </w:pPr>
    </w:p>
    <w:tbl>
      <w:tblPr>
        <w:tblW w:w="9820" w:type="dxa"/>
        <w:jc w:val="center"/>
        <w:tblLayout w:type="fixed"/>
        <w:tblLook w:val="04A0" w:firstRow="1" w:lastRow="0" w:firstColumn="1" w:lastColumn="0" w:noHBand="0" w:noVBand="1"/>
      </w:tblPr>
      <w:tblGrid>
        <w:gridCol w:w="1402"/>
        <w:gridCol w:w="2205"/>
        <w:gridCol w:w="2205"/>
        <w:gridCol w:w="1937"/>
        <w:gridCol w:w="2071"/>
      </w:tblGrid>
      <w:tr w:rsidR="008470FB" w:rsidRPr="00625589" w14:paraId="4808430D" w14:textId="77777777">
        <w:trPr>
          <w:cantSplit/>
          <w:tblHeader/>
          <w:jc w:val="center"/>
        </w:trPr>
        <w:tc>
          <w:tcPr>
            <w:tcW w:w="1403"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398BCACC" w14:textId="77777777" w:rsidR="008470FB" w:rsidRPr="008451EC" w:rsidRDefault="000D4B2C">
            <w:pPr>
              <w:jc w:val="center"/>
              <w:rPr>
                <w:b/>
                <w:bCs/>
                <w:color w:val="FFFFFF" w:themeColor="background1"/>
                <w:sz w:val="16"/>
                <w:szCs w:val="16"/>
              </w:rPr>
            </w:pPr>
            <w:r w:rsidRPr="008451EC">
              <w:rPr>
                <w:b/>
                <w:bCs/>
                <w:color w:val="FFFFFF" w:themeColor="background1"/>
                <w:sz w:val="16"/>
                <w:szCs w:val="16"/>
              </w:rPr>
              <w:t>Tanggal atau Fase</w:t>
            </w:r>
          </w:p>
        </w:tc>
        <w:tc>
          <w:tcPr>
            <w:tcW w:w="22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2EFC9AD" w14:textId="77777777" w:rsidR="008470FB" w:rsidRPr="008451EC" w:rsidRDefault="000D4B2C">
            <w:pPr>
              <w:jc w:val="center"/>
              <w:rPr>
                <w:b/>
                <w:bCs/>
                <w:color w:val="FFFFFF" w:themeColor="background1"/>
                <w:sz w:val="16"/>
                <w:szCs w:val="16"/>
              </w:rPr>
            </w:pPr>
            <w:r w:rsidRPr="008451EC">
              <w:rPr>
                <w:b/>
                <w:bCs/>
                <w:color w:val="FFFFFF" w:themeColor="background1"/>
                <w:sz w:val="16"/>
                <w:szCs w:val="16"/>
              </w:rPr>
              <w:t>Pertanyaan atau Sumber</w:t>
            </w:r>
          </w:p>
        </w:tc>
        <w:tc>
          <w:tcPr>
            <w:tcW w:w="22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0418DC53" w14:textId="77777777" w:rsidR="008470FB" w:rsidRPr="008451EC" w:rsidRDefault="000D4B2C">
            <w:pPr>
              <w:jc w:val="center"/>
              <w:rPr>
                <w:b/>
                <w:bCs/>
                <w:color w:val="FFFFFF" w:themeColor="background1"/>
                <w:sz w:val="16"/>
                <w:szCs w:val="16"/>
              </w:rPr>
            </w:pPr>
            <w:r w:rsidRPr="008451EC">
              <w:rPr>
                <w:b/>
                <w:bCs/>
                <w:color w:val="FFFFFF" w:themeColor="background1"/>
                <w:sz w:val="16"/>
                <w:szCs w:val="16"/>
              </w:rPr>
              <w:t>Intisari Bantuan</w:t>
            </w:r>
          </w:p>
        </w:tc>
        <w:tc>
          <w:tcPr>
            <w:tcW w:w="1937"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8C913E6" w14:textId="77777777" w:rsidR="008470FB" w:rsidRPr="008451EC" w:rsidRDefault="000D4B2C">
            <w:pPr>
              <w:jc w:val="center"/>
              <w:rPr>
                <w:b/>
                <w:bCs/>
                <w:color w:val="FFFFFF" w:themeColor="background1"/>
                <w:sz w:val="16"/>
                <w:szCs w:val="16"/>
              </w:rPr>
            </w:pPr>
            <w:r w:rsidRPr="008451EC">
              <w:rPr>
                <w:b/>
                <w:bCs/>
                <w:color w:val="FFFFFF" w:themeColor="background1"/>
                <w:sz w:val="16"/>
                <w:szCs w:val="16"/>
              </w:rPr>
              <w:t>Hasil Verifikasi</w:t>
            </w:r>
          </w:p>
        </w:tc>
        <w:tc>
          <w:tcPr>
            <w:tcW w:w="2071"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50D3DC9" w14:textId="77777777" w:rsidR="008470FB" w:rsidRPr="008451EC" w:rsidRDefault="000D4B2C">
            <w:pPr>
              <w:jc w:val="center"/>
              <w:rPr>
                <w:b/>
                <w:bCs/>
                <w:color w:val="FFFFFF" w:themeColor="background1"/>
                <w:sz w:val="16"/>
                <w:szCs w:val="16"/>
                <w:lang w:val="fi-FI"/>
              </w:rPr>
            </w:pPr>
            <w:r w:rsidRPr="008451EC">
              <w:rPr>
                <w:b/>
                <w:bCs/>
                <w:color w:val="FFFFFF" w:themeColor="background1"/>
                <w:sz w:val="16"/>
                <w:szCs w:val="16"/>
                <w:lang w:val="fi-FI"/>
              </w:rPr>
              <w:t>Penyesuaian atau Perubahan yang Saya Lakukan</w:t>
            </w:r>
          </w:p>
        </w:tc>
      </w:tr>
      <w:tr w:rsidR="008470FB" w:rsidRPr="00625589" w14:paraId="65382113"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0012D4E"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833CC2C"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62C8EBA" w14:textId="77777777" w:rsidR="008470FB" w:rsidRPr="00625589" w:rsidRDefault="008470FB">
            <w:pPr>
              <w:rPr>
                <w:lang w:val="fi-FI"/>
              </w:rPr>
            </w:pPr>
          </w:p>
        </w:tc>
        <w:tc>
          <w:tcPr>
            <w:tcW w:w="19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66C35A2" w14:textId="77777777" w:rsidR="008470FB" w:rsidRPr="00625589" w:rsidRDefault="008470FB">
            <w:pPr>
              <w:rPr>
                <w:lang w:val="fi-FI"/>
              </w:rPr>
            </w:pPr>
          </w:p>
        </w:tc>
        <w:tc>
          <w:tcPr>
            <w:tcW w:w="2071"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0526D4E" w14:textId="77777777" w:rsidR="008470FB" w:rsidRPr="00625589" w:rsidRDefault="008470FB">
            <w:pPr>
              <w:rPr>
                <w:lang w:val="fi-FI"/>
              </w:rPr>
            </w:pPr>
          </w:p>
        </w:tc>
      </w:tr>
      <w:tr w:rsidR="008470FB" w:rsidRPr="00625589" w14:paraId="56FF0350"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559CAA4"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0BFCF44"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97F4DCD" w14:textId="77777777" w:rsidR="008470FB" w:rsidRPr="00625589" w:rsidRDefault="008470FB">
            <w:pPr>
              <w:rPr>
                <w:lang w:val="fi-FI"/>
              </w:rPr>
            </w:pPr>
          </w:p>
        </w:tc>
        <w:tc>
          <w:tcPr>
            <w:tcW w:w="19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3D8931A" w14:textId="77777777" w:rsidR="008470FB" w:rsidRPr="00625589" w:rsidRDefault="008470FB">
            <w:pPr>
              <w:rPr>
                <w:lang w:val="fi-FI"/>
              </w:rPr>
            </w:pPr>
          </w:p>
        </w:tc>
        <w:tc>
          <w:tcPr>
            <w:tcW w:w="2071"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6904049" w14:textId="77777777" w:rsidR="008470FB" w:rsidRPr="00625589" w:rsidRDefault="008470FB">
            <w:pPr>
              <w:rPr>
                <w:lang w:val="fi-FI"/>
              </w:rPr>
            </w:pPr>
          </w:p>
        </w:tc>
      </w:tr>
      <w:tr w:rsidR="008470FB" w:rsidRPr="00625589" w14:paraId="3FE2F070"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02F0941"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782B962"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D0EDC56" w14:textId="77777777" w:rsidR="008470FB" w:rsidRPr="00625589" w:rsidRDefault="008470FB">
            <w:pPr>
              <w:rPr>
                <w:lang w:val="fi-FI"/>
              </w:rPr>
            </w:pPr>
          </w:p>
        </w:tc>
        <w:tc>
          <w:tcPr>
            <w:tcW w:w="19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E27B345" w14:textId="77777777" w:rsidR="008470FB" w:rsidRPr="00625589" w:rsidRDefault="008470FB">
            <w:pPr>
              <w:rPr>
                <w:lang w:val="fi-FI"/>
              </w:rPr>
            </w:pPr>
          </w:p>
        </w:tc>
        <w:tc>
          <w:tcPr>
            <w:tcW w:w="2071"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4154ACB" w14:textId="77777777" w:rsidR="008470FB" w:rsidRPr="00625589" w:rsidRDefault="008470FB">
            <w:pPr>
              <w:rPr>
                <w:lang w:val="fi-FI"/>
              </w:rPr>
            </w:pPr>
          </w:p>
        </w:tc>
      </w:tr>
      <w:tr w:rsidR="008470FB" w:rsidRPr="00625589" w14:paraId="6B40BF5E"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02ED65A"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FE1F01F"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9C59C4C" w14:textId="77777777" w:rsidR="008470FB" w:rsidRPr="00625589" w:rsidRDefault="008470FB">
            <w:pPr>
              <w:rPr>
                <w:lang w:val="fi-FI"/>
              </w:rPr>
            </w:pPr>
          </w:p>
        </w:tc>
        <w:tc>
          <w:tcPr>
            <w:tcW w:w="19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D09D8F6" w14:textId="77777777" w:rsidR="008470FB" w:rsidRPr="00625589" w:rsidRDefault="008470FB">
            <w:pPr>
              <w:rPr>
                <w:lang w:val="fi-FI"/>
              </w:rPr>
            </w:pPr>
          </w:p>
        </w:tc>
        <w:tc>
          <w:tcPr>
            <w:tcW w:w="2071"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DD54EE7" w14:textId="77777777" w:rsidR="008470FB" w:rsidRPr="00625589" w:rsidRDefault="008470FB">
            <w:pPr>
              <w:rPr>
                <w:lang w:val="fi-FI"/>
              </w:rPr>
            </w:pPr>
          </w:p>
        </w:tc>
      </w:tr>
      <w:tr w:rsidR="008470FB" w:rsidRPr="00625589" w14:paraId="645D2534"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DFA75FB"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C8CE955"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4E06933" w14:textId="77777777" w:rsidR="008470FB" w:rsidRPr="00625589" w:rsidRDefault="008470FB">
            <w:pPr>
              <w:rPr>
                <w:lang w:val="fi-FI"/>
              </w:rPr>
            </w:pPr>
          </w:p>
        </w:tc>
        <w:tc>
          <w:tcPr>
            <w:tcW w:w="19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030A529" w14:textId="77777777" w:rsidR="008470FB" w:rsidRPr="00625589" w:rsidRDefault="008470FB">
            <w:pPr>
              <w:rPr>
                <w:lang w:val="fi-FI"/>
              </w:rPr>
            </w:pPr>
          </w:p>
        </w:tc>
        <w:tc>
          <w:tcPr>
            <w:tcW w:w="2071"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53D1BB8" w14:textId="77777777" w:rsidR="008470FB" w:rsidRPr="00625589" w:rsidRDefault="008470FB">
            <w:pPr>
              <w:rPr>
                <w:lang w:val="fi-FI"/>
              </w:rPr>
            </w:pPr>
          </w:p>
        </w:tc>
      </w:tr>
      <w:tr w:rsidR="008470FB" w:rsidRPr="00625589" w14:paraId="7305DDFF"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469210B"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0258514"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A6F2131" w14:textId="77777777" w:rsidR="008470FB" w:rsidRPr="00625589" w:rsidRDefault="008470FB">
            <w:pPr>
              <w:rPr>
                <w:lang w:val="fi-FI"/>
              </w:rPr>
            </w:pPr>
          </w:p>
        </w:tc>
        <w:tc>
          <w:tcPr>
            <w:tcW w:w="19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4590EE0" w14:textId="77777777" w:rsidR="008470FB" w:rsidRPr="00625589" w:rsidRDefault="008470FB">
            <w:pPr>
              <w:rPr>
                <w:lang w:val="fi-FI"/>
              </w:rPr>
            </w:pPr>
          </w:p>
        </w:tc>
        <w:tc>
          <w:tcPr>
            <w:tcW w:w="2071"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79C5215" w14:textId="77777777" w:rsidR="008470FB" w:rsidRPr="00625589" w:rsidRDefault="008470FB">
            <w:pPr>
              <w:rPr>
                <w:lang w:val="fi-FI"/>
              </w:rPr>
            </w:pPr>
          </w:p>
        </w:tc>
      </w:tr>
    </w:tbl>
    <w:p w14:paraId="43226ED5" w14:textId="77777777" w:rsidR="008470FB" w:rsidRPr="00625589" w:rsidRDefault="008470FB">
      <w:pPr>
        <w:spacing w:after="60"/>
        <w:rPr>
          <w:lang w:val="fi-FI"/>
        </w:rPr>
      </w:pPr>
    </w:p>
    <w:p w14:paraId="1B02AA23" w14:textId="77777777" w:rsidR="008470FB" w:rsidRDefault="000D4B2C">
      <w:pPr>
        <w:pStyle w:val="FormLabel"/>
        <w:keepNext/>
        <w:rPr>
          <w:lang w:val="fi-FI"/>
        </w:rPr>
      </w:pPr>
      <w:r w:rsidRPr="00625589">
        <w:rPr>
          <w:lang w:val="fi-FI"/>
        </w:rPr>
        <w:lastRenderedPageBreak/>
        <w:t>Jika tidak menggunakan AI, jelaskan strategi debugging dan dokumentasi yang digunakan:</w:t>
      </w:r>
    </w:p>
    <w:tbl>
      <w:tblPr>
        <w:tblStyle w:val="TableGrid"/>
        <w:tblW w:w="0" w:type="auto"/>
        <w:tblLook w:val="04A0" w:firstRow="1" w:lastRow="0" w:firstColumn="1" w:lastColumn="0" w:noHBand="0" w:noVBand="1"/>
      </w:tblPr>
      <w:tblGrid>
        <w:gridCol w:w="10382"/>
      </w:tblGrid>
      <w:tr w:rsidR="008451EC" w:rsidRPr="000F3B1E" w14:paraId="135098CE" w14:textId="77777777" w:rsidTr="008451EC">
        <w:tc>
          <w:tcPr>
            <w:tcW w:w="10382" w:type="dxa"/>
          </w:tcPr>
          <w:p w14:paraId="35ADBFE5" w14:textId="77777777" w:rsidR="008451EC" w:rsidRDefault="008451EC">
            <w:pPr>
              <w:pStyle w:val="FormLabel"/>
              <w:keepNext/>
              <w:rPr>
                <w:lang w:val="fi-FI"/>
              </w:rPr>
            </w:pPr>
          </w:p>
          <w:p w14:paraId="2F84C399" w14:textId="77777777" w:rsidR="008451EC" w:rsidRDefault="008451EC">
            <w:pPr>
              <w:pStyle w:val="FormLabel"/>
              <w:keepNext/>
              <w:rPr>
                <w:lang w:val="fi-FI"/>
              </w:rPr>
            </w:pPr>
          </w:p>
        </w:tc>
      </w:tr>
    </w:tbl>
    <w:p w14:paraId="374FCB55" w14:textId="77777777" w:rsidR="008451EC" w:rsidRPr="00625589" w:rsidRDefault="008451EC">
      <w:pPr>
        <w:pStyle w:val="FormLabel"/>
        <w:keepNext/>
        <w:rPr>
          <w:lang w:val="fi-FI"/>
        </w:rPr>
      </w:pPr>
    </w:p>
    <w:p w14:paraId="5D5CD141" w14:textId="77777777" w:rsidR="008470FB" w:rsidRPr="00625589" w:rsidRDefault="000D4B2C">
      <w:pPr>
        <w:pStyle w:val="Heading2"/>
        <w:spacing w:before="120"/>
        <w:rPr>
          <w:lang w:val="fi-FI"/>
        </w:rPr>
      </w:pPr>
      <w:r w:rsidRPr="00625589">
        <w:rPr>
          <w:lang w:val="fi-FI"/>
        </w:rPr>
        <w:t>H1. Bukti Pemahaman</w:t>
      </w:r>
    </w:p>
    <w:p w14:paraId="4CD48D5E" w14:textId="77777777" w:rsidR="008470FB" w:rsidRDefault="000D4B2C">
      <w:pPr>
        <w:pStyle w:val="FormLabel"/>
        <w:keepNext/>
        <w:rPr>
          <w:lang w:val="fi-FI"/>
        </w:rPr>
      </w:pPr>
      <w:r w:rsidRPr="00625589">
        <w:rPr>
          <w:lang w:val="fi-FI"/>
        </w:rPr>
        <w:t>Pilih satu saran yang Anda terima. Jelaskan kembali konsepnya dengan bahasa sendiri:</w:t>
      </w:r>
    </w:p>
    <w:tbl>
      <w:tblPr>
        <w:tblStyle w:val="TableGrid"/>
        <w:tblW w:w="0" w:type="auto"/>
        <w:tblLook w:val="04A0" w:firstRow="1" w:lastRow="0" w:firstColumn="1" w:lastColumn="0" w:noHBand="0" w:noVBand="1"/>
      </w:tblPr>
      <w:tblGrid>
        <w:gridCol w:w="10382"/>
      </w:tblGrid>
      <w:tr w:rsidR="008451EC" w:rsidRPr="000F3B1E" w14:paraId="79BBD937" w14:textId="77777777" w:rsidTr="008451EC">
        <w:tc>
          <w:tcPr>
            <w:tcW w:w="10382" w:type="dxa"/>
          </w:tcPr>
          <w:p w14:paraId="592481F7" w14:textId="77777777" w:rsidR="008451EC" w:rsidRDefault="008451EC">
            <w:pPr>
              <w:pStyle w:val="FormLabel"/>
              <w:keepNext/>
              <w:rPr>
                <w:lang w:val="fi-FI"/>
              </w:rPr>
            </w:pPr>
          </w:p>
          <w:p w14:paraId="34AA062E" w14:textId="77777777" w:rsidR="008451EC" w:rsidRDefault="008451EC">
            <w:pPr>
              <w:pStyle w:val="FormLabel"/>
              <w:keepNext/>
              <w:rPr>
                <w:lang w:val="fi-FI"/>
              </w:rPr>
            </w:pPr>
          </w:p>
        </w:tc>
      </w:tr>
    </w:tbl>
    <w:p w14:paraId="1C622CED" w14:textId="77777777" w:rsidR="008451EC" w:rsidRPr="00625589" w:rsidRDefault="008451EC">
      <w:pPr>
        <w:pStyle w:val="FormLabel"/>
        <w:keepNext/>
        <w:rPr>
          <w:lang w:val="fi-FI"/>
        </w:rPr>
      </w:pPr>
    </w:p>
    <w:p w14:paraId="31C0DE44" w14:textId="77777777" w:rsidR="008470FB" w:rsidRPr="00144BCF" w:rsidRDefault="000D4B2C">
      <w:pPr>
        <w:pStyle w:val="FormLabel"/>
        <w:keepNext/>
        <w:rPr>
          <w:lang w:val="sv-SE"/>
        </w:rPr>
      </w:pPr>
      <w:r w:rsidRPr="00144BCF">
        <w:rPr>
          <w:lang w:val="sv-SE"/>
        </w:rPr>
        <w:t>Eksperimen yang membuktikan saran tersebut benar atau tidak:</w:t>
      </w:r>
    </w:p>
    <w:tbl>
      <w:tblPr>
        <w:tblStyle w:val="TableGrid"/>
        <w:tblW w:w="0" w:type="auto"/>
        <w:tblLook w:val="04A0" w:firstRow="1" w:lastRow="0" w:firstColumn="1" w:lastColumn="0" w:noHBand="0" w:noVBand="1"/>
      </w:tblPr>
      <w:tblGrid>
        <w:gridCol w:w="10382"/>
      </w:tblGrid>
      <w:tr w:rsidR="008451EC" w:rsidRPr="000F3B1E" w14:paraId="7CA07904" w14:textId="77777777" w:rsidTr="008451EC">
        <w:tc>
          <w:tcPr>
            <w:tcW w:w="10382" w:type="dxa"/>
          </w:tcPr>
          <w:p w14:paraId="0BC3AE97" w14:textId="77777777" w:rsidR="008451EC" w:rsidRPr="00144BCF" w:rsidRDefault="008451EC">
            <w:pPr>
              <w:pStyle w:val="FormLabel"/>
              <w:keepNext/>
              <w:rPr>
                <w:lang w:val="sv-SE"/>
              </w:rPr>
            </w:pPr>
          </w:p>
          <w:p w14:paraId="3ECA941A" w14:textId="77777777" w:rsidR="008451EC" w:rsidRPr="00144BCF" w:rsidRDefault="008451EC">
            <w:pPr>
              <w:pStyle w:val="FormLabel"/>
              <w:keepNext/>
              <w:rPr>
                <w:lang w:val="sv-SE"/>
              </w:rPr>
            </w:pPr>
          </w:p>
        </w:tc>
      </w:tr>
    </w:tbl>
    <w:p w14:paraId="402D9898" w14:textId="77777777" w:rsidR="008451EC" w:rsidRPr="00144BCF" w:rsidRDefault="008451EC">
      <w:pPr>
        <w:pStyle w:val="FormLabel"/>
        <w:keepNext/>
        <w:rPr>
          <w:lang w:val="sv-SE"/>
        </w:rPr>
      </w:pPr>
    </w:p>
    <w:p w14:paraId="562B404C" w14:textId="77777777" w:rsidR="008470FB" w:rsidRPr="00144BCF" w:rsidRDefault="000D4B2C">
      <w:pPr>
        <w:pStyle w:val="Heading2"/>
        <w:spacing w:before="120"/>
        <w:rPr>
          <w:lang w:val="sv-SE"/>
        </w:rPr>
      </w:pPr>
      <w:r w:rsidRPr="00144BCF">
        <w:rPr>
          <w:lang w:val="sv-SE"/>
        </w:rPr>
        <w:t>H2. Batas yang Saya Patuhi</w:t>
      </w:r>
    </w:p>
    <w:p w14:paraId="544E870A" w14:textId="77777777" w:rsidR="008470FB" w:rsidRPr="00144BCF" w:rsidRDefault="000D4B2C">
      <w:pPr>
        <w:spacing w:after="60"/>
        <w:rPr>
          <w:lang w:val="sv-SE"/>
        </w:rPr>
      </w:pPr>
      <w:r w:rsidRPr="00144BCF">
        <w:rPr>
          <w:lang w:val="sv-SE"/>
        </w:rPr>
        <w:t>☐ Saya menulis prediksi dan percobaan awal sendiri.</w:t>
      </w:r>
    </w:p>
    <w:p w14:paraId="639F65E5" w14:textId="77777777" w:rsidR="008470FB" w:rsidRPr="00144BCF" w:rsidRDefault="000D4B2C">
      <w:pPr>
        <w:spacing w:after="60"/>
        <w:rPr>
          <w:lang w:val="sv-SE"/>
        </w:rPr>
      </w:pPr>
      <w:r w:rsidRPr="00144BCF">
        <w:rPr>
          <w:lang w:val="sv-SE"/>
        </w:rPr>
        <w:t>☐ AI tidak menghasilkan seluruh Task 1, Task 2, Task 3, homework, atau mini project.</w:t>
      </w:r>
    </w:p>
    <w:p w14:paraId="7514E52B" w14:textId="77777777" w:rsidR="008470FB" w:rsidRPr="00144BCF" w:rsidRDefault="000D4B2C">
      <w:pPr>
        <w:spacing w:after="60"/>
        <w:rPr>
          <w:lang w:val="sv-SE"/>
        </w:rPr>
      </w:pPr>
      <w:r w:rsidRPr="00144BCF">
        <w:rPr>
          <w:lang w:val="sv-SE"/>
        </w:rPr>
        <w:t>☐ Pada debugging, saya membaca error, baris, selector, atau nilai aktual sebelum meminta hint.</w:t>
      </w:r>
    </w:p>
    <w:p w14:paraId="3DA8A0CD" w14:textId="77777777" w:rsidR="008470FB" w:rsidRPr="00144BCF" w:rsidRDefault="000D4B2C">
      <w:pPr>
        <w:spacing w:after="60"/>
        <w:rPr>
          <w:lang w:val="sv-SE"/>
        </w:rPr>
      </w:pPr>
      <w:r w:rsidRPr="00144BCF">
        <w:rPr>
          <w:lang w:val="sv-SE"/>
        </w:rPr>
        <w:t>☐ Prompt dan dampaknya dicatat ketika AI digunakan.</w:t>
      </w:r>
    </w:p>
    <w:p w14:paraId="092DADD2" w14:textId="12F8B51F" w:rsidR="008470FB" w:rsidRPr="00144BCF" w:rsidRDefault="000D4B2C">
      <w:pPr>
        <w:spacing w:after="60"/>
        <w:rPr>
          <w:lang w:val="sv-SE"/>
        </w:rPr>
      </w:pPr>
      <w:r w:rsidRPr="00144BCF">
        <w:rPr>
          <w:lang w:val="sv-SE"/>
        </w:rPr>
        <w:t>☐ Saya dapat menjelaskan dan mengubah kode tanpa AI saat cod</w:t>
      </w:r>
      <w:r w:rsidR="008B6789" w:rsidRPr="00144BCF">
        <w:rPr>
          <w:lang w:val="sv-SE"/>
        </w:rPr>
        <w:t>ing</w:t>
      </w:r>
      <w:r w:rsidRPr="00144BCF">
        <w:rPr>
          <w:lang w:val="sv-SE"/>
        </w:rPr>
        <w:t>.</w:t>
      </w:r>
    </w:p>
    <w:p w14:paraId="7BED32CB" w14:textId="77777777" w:rsidR="008451EC" w:rsidRPr="00144BCF" w:rsidRDefault="008451EC">
      <w:pPr>
        <w:spacing w:after="60"/>
        <w:rPr>
          <w:lang w:val="sv-SE"/>
        </w:rPr>
      </w:pPr>
    </w:p>
    <w:p w14:paraId="3872007F" w14:textId="77777777" w:rsidR="008470FB" w:rsidRPr="00144BCF" w:rsidRDefault="000D4B2C">
      <w:pPr>
        <w:pStyle w:val="Heading1"/>
        <w:spacing w:before="160" w:after="80"/>
        <w:rPr>
          <w:lang w:val="sv-SE"/>
        </w:rPr>
      </w:pPr>
      <w:r w:rsidRPr="00144BCF">
        <w:rPr>
          <w:lang w:val="sv-SE"/>
        </w:rPr>
        <w:lastRenderedPageBreak/>
        <w:t>I. Lesson Learnt</w:t>
      </w:r>
    </w:p>
    <w:p w14:paraId="0889CC40" w14:textId="77777777" w:rsidR="008470FB" w:rsidRPr="00144BCF" w:rsidRDefault="000D4B2C">
      <w:pPr>
        <w:pStyle w:val="FormLabel"/>
        <w:keepNext/>
        <w:rPr>
          <w:lang w:val="sv-SE"/>
        </w:rPr>
      </w:pPr>
      <w:r w:rsidRPr="00144BCF">
        <w:rPr>
          <w:lang w:val="sv-SE"/>
        </w:rPr>
        <w:t>Konsep JavaScript: Konsep JavaScript apa yang sekarang dapat Anda jelaskan dengan contoh?</w:t>
      </w:r>
    </w:p>
    <w:tbl>
      <w:tblPr>
        <w:tblStyle w:val="TableGrid"/>
        <w:tblW w:w="0" w:type="auto"/>
        <w:tblLook w:val="04A0" w:firstRow="1" w:lastRow="0" w:firstColumn="1" w:lastColumn="0" w:noHBand="0" w:noVBand="1"/>
      </w:tblPr>
      <w:tblGrid>
        <w:gridCol w:w="10382"/>
      </w:tblGrid>
      <w:tr w:rsidR="008451EC" w:rsidRPr="000F3B1E" w14:paraId="6FD5904D" w14:textId="77777777" w:rsidTr="008451EC">
        <w:tc>
          <w:tcPr>
            <w:tcW w:w="10382" w:type="dxa"/>
          </w:tcPr>
          <w:p w14:paraId="09AD4625" w14:textId="77777777" w:rsidR="008451EC" w:rsidRDefault="008451EC">
            <w:pPr>
              <w:pStyle w:val="FormLabel"/>
              <w:keepNext/>
              <w:rPr>
                <w:lang w:val="fi-FI"/>
              </w:rPr>
            </w:pPr>
          </w:p>
          <w:p w14:paraId="253EA891" w14:textId="77777777" w:rsidR="008451EC" w:rsidRDefault="008451EC">
            <w:pPr>
              <w:pStyle w:val="FormLabel"/>
              <w:keepNext/>
              <w:rPr>
                <w:lang w:val="fi-FI"/>
              </w:rPr>
            </w:pPr>
          </w:p>
        </w:tc>
      </w:tr>
    </w:tbl>
    <w:p w14:paraId="3CDD68CB" w14:textId="77777777" w:rsidR="008470FB" w:rsidRPr="00625589" w:rsidRDefault="000D4B2C">
      <w:pPr>
        <w:pStyle w:val="FormLabel"/>
        <w:keepNext/>
        <w:rPr>
          <w:lang w:val="fi-FI"/>
        </w:rPr>
      </w:pPr>
      <w:r w:rsidRPr="00625589">
        <w:rPr>
          <w:lang w:val="fi-FI"/>
        </w:rPr>
        <w:t>Sinkron dan Asinkron: Apa perbedaan terbesar yang Anda rasakan antara kode sinkron dan asinkron?</w:t>
      </w:r>
    </w:p>
    <w:tbl>
      <w:tblPr>
        <w:tblStyle w:val="TableGrid"/>
        <w:tblW w:w="0" w:type="auto"/>
        <w:tblLook w:val="04A0" w:firstRow="1" w:lastRow="0" w:firstColumn="1" w:lastColumn="0" w:noHBand="0" w:noVBand="1"/>
      </w:tblPr>
      <w:tblGrid>
        <w:gridCol w:w="10382"/>
      </w:tblGrid>
      <w:tr w:rsidR="008451EC" w:rsidRPr="000F3B1E" w14:paraId="40B36DE1" w14:textId="77777777" w:rsidTr="008451EC">
        <w:tc>
          <w:tcPr>
            <w:tcW w:w="10382" w:type="dxa"/>
          </w:tcPr>
          <w:p w14:paraId="61878BE6" w14:textId="77777777" w:rsidR="008451EC" w:rsidRPr="00144BCF" w:rsidRDefault="008451EC">
            <w:pPr>
              <w:pStyle w:val="FormLabel"/>
              <w:keepNext/>
              <w:rPr>
                <w:lang w:val="sv-SE"/>
              </w:rPr>
            </w:pPr>
          </w:p>
          <w:p w14:paraId="0DA9A88A" w14:textId="694E407E" w:rsidR="008451EC" w:rsidRPr="00144BCF" w:rsidRDefault="008451EC">
            <w:pPr>
              <w:pStyle w:val="FormLabel"/>
              <w:keepNext/>
              <w:rPr>
                <w:lang w:val="sv-SE"/>
              </w:rPr>
            </w:pPr>
          </w:p>
        </w:tc>
      </w:tr>
    </w:tbl>
    <w:p w14:paraId="6366D17B" w14:textId="77777777" w:rsidR="008470FB" w:rsidRDefault="000D4B2C">
      <w:pPr>
        <w:pStyle w:val="FormLabel"/>
        <w:keepNext/>
      </w:pPr>
      <w:r>
        <w:t>Kesalahan yang Memberikan Pembelajaran: Error fetch atau JSON apa yang paling membantu pemahaman?</w:t>
      </w:r>
    </w:p>
    <w:tbl>
      <w:tblPr>
        <w:tblStyle w:val="TableGrid"/>
        <w:tblW w:w="0" w:type="auto"/>
        <w:tblLook w:val="04A0" w:firstRow="1" w:lastRow="0" w:firstColumn="1" w:lastColumn="0" w:noHBand="0" w:noVBand="1"/>
      </w:tblPr>
      <w:tblGrid>
        <w:gridCol w:w="10382"/>
      </w:tblGrid>
      <w:tr w:rsidR="008451EC" w14:paraId="03A45A04" w14:textId="77777777" w:rsidTr="008451EC">
        <w:tc>
          <w:tcPr>
            <w:tcW w:w="10382" w:type="dxa"/>
          </w:tcPr>
          <w:p w14:paraId="3A553BE4" w14:textId="77777777" w:rsidR="008451EC" w:rsidRDefault="008451EC">
            <w:pPr>
              <w:pStyle w:val="FormLabel"/>
              <w:keepNext/>
              <w:rPr>
                <w:lang w:val="fi-FI"/>
              </w:rPr>
            </w:pPr>
          </w:p>
          <w:p w14:paraId="1785D0B4" w14:textId="77777777" w:rsidR="008451EC" w:rsidRDefault="008451EC">
            <w:pPr>
              <w:pStyle w:val="FormLabel"/>
              <w:keepNext/>
              <w:rPr>
                <w:lang w:val="fi-FI"/>
              </w:rPr>
            </w:pPr>
          </w:p>
        </w:tc>
      </w:tr>
    </w:tbl>
    <w:p w14:paraId="4637E23E" w14:textId="77777777" w:rsidR="008470FB" w:rsidRPr="00625589" w:rsidRDefault="000D4B2C">
      <w:pPr>
        <w:pStyle w:val="FormLabel"/>
        <w:keepNext/>
        <w:rPr>
          <w:lang w:val="fi-FI"/>
        </w:rPr>
      </w:pPr>
      <w:r w:rsidRPr="00625589">
        <w:rPr>
          <w:lang w:val="fi-FI"/>
        </w:rPr>
        <w:t>Keputusan Teknis: Keputusan teknis apa yang Anda ambil dan apa alasannya?</w:t>
      </w:r>
    </w:p>
    <w:tbl>
      <w:tblPr>
        <w:tblStyle w:val="TableGrid"/>
        <w:tblW w:w="0" w:type="auto"/>
        <w:tblLook w:val="04A0" w:firstRow="1" w:lastRow="0" w:firstColumn="1" w:lastColumn="0" w:noHBand="0" w:noVBand="1"/>
      </w:tblPr>
      <w:tblGrid>
        <w:gridCol w:w="10382"/>
      </w:tblGrid>
      <w:tr w:rsidR="008451EC" w:rsidRPr="000F3B1E" w14:paraId="4712E821" w14:textId="77777777" w:rsidTr="008451EC">
        <w:tc>
          <w:tcPr>
            <w:tcW w:w="10382" w:type="dxa"/>
          </w:tcPr>
          <w:p w14:paraId="3FB57AFA" w14:textId="77777777" w:rsidR="008451EC" w:rsidRDefault="008451EC">
            <w:pPr>
              <w:pStyle w:val="FormLabel"/>
              <w:keepNext/>
              <w:rPr>
                <w:lang w:val="fi-FI"/>
              </w:rPr>
            </w:pPr>
          </w:p>
          <w:p w14:paraId="148ED876" w14:textId="46BB1B31" w:rsidR="008451EC" w:rsidRDefault="008451EC">
            <w:pPr>
              <w:pStyle w:val="FormLabel"/>
              <w:keepNext/>
              <w:rPr>
                <w:lang w:val="fi-FI"/>
              </w:rPr>
            </w:pPr>
          </w:p>
        </w:tc>
      </w:tr>
    </w:tbl>
    <w:p w14:paraId="5627C7F8" w14:textId="77777777" w:rsidR="008470FB" w:rsidRPr="00625589" w:rsidRDefault="000D4B2C">
      <w:pPr>
        <w:pStyle w:val="FormLabel"/>
        <w:keepNext/>
        <w:rPr>
          <w:lang w:val="fi-FI"/>
        </w:rPr>
      </w:pPr>
      <w:r w:rsidRPr="00625589">
        <w:rPr>
          <w:lang w:val="fi-FI"/>
        </w:rPr>
        <w:t>Kemandirian: Bagian mana yang diselesaikan tanpa bantuan?</w:t>
      </w:r>
    </w:p>
    <w:tbl>
      <w:tblPr>
        <w:tblStyle w:val="TableGrid"/>
        <w:tblW w:w="0" w:type="auto"/>
        <w:tblLook w:val="04A0" w:firstRow="1" w:lastRow="0" w:firstColumn="1" w:lastColumn="0" w:noHBand="0" w:noVBand="1"/>
      </w:tblPr>
      <w:tblGrid>
        <w:gridCol w:w="10382"/>
      </w:tblGrid>
      <w:tr w:rsidR="008451EC" w:rsidRPr="000F3B1E" w14:paraId="6E8D3CCC" w14:textId="77777777" w:rsidTr="008451EC">
        <w:tc>
          <w:tcPr>
            <w:tcW w:w="10382" w:type="dxa"/>
          </w:tcPr>
          <w:p w14:paraId="2B309218" w14:textId="77777777" w:rsidR="008451EC" w:rsidRPr="00144BCF" w:rsidRDefault="008451EC">
            <w:pPr>
              <w:pStyle w:val="FormLabel"/>
              <w:keepNext/>
              <w:rPr>
                <w:lang w:val="sv-SE"/>
              </w:rPr>
            </w:pPr>
          </w:p>
          <w:p w14:paraId="16163F76" w14:textId="02FF4493" w:rsidR="008451EC" w:rsidRPr="00144BCF" w:rsidRDefault="008451EC">
            <w:pPr>
              <w:pStyle w:val="FormLabel"/>
              <w:keepNext/>
              <w:rPr>
                <w:lang w:val="sv-SE"/>
              </w:rPr>
            </w:pPr>
          </w:p>
        </w:tc>
      </w:tr>
    </w:tbl>
    <w:p w14:paraId="61448257" w14:textId="680988EC" w:rsidR="008470FB" w:rsidRPr="00144BCF" w:rsidRDefault="000D4B2C">
      <w:pPr>
        <w:pStyle w:val="FormLabel"/>
        <w:keepNext/>
        <w:rPr>
          <w:lang w:val="sv-SE"/>
        </w:rPr>
      </w:pPr>
      <w:r w:rsidRPr="00144BCF">
        <w:rPr>
          <w:lang w:val="sv-SE"/>
        </w:rPr>
        <w:t xml:space="preserve">Umpan Balik Rekan: Umpan balik peer apa yang </w:t>
      </w:r>
      <w:r w:rsidR="006F6085" w:rsidRPr="00144BCF">
        <w:rPr>
          <w:lang w:val="sv-SE"/>
        </w:rPr>
        <w:t xml:space="preserve">anda </w:t>
      </w:r>
      <w:r w:rsidRPr="00144BCF">
        <w:rPr>
          <w:lang w:val="sv-SE"/>
        </w:rPr>
        <w:t>terapkan?</w:t>
      </w:r>
    </w:p>
    <w:tbl>
      <w:tblPr>
        <w:tblStyle w:val="TableGrid"/>
        <w:tblW w:w="0" w:type="auto"/>
        <w:tblLook w:val="04A0" w:firstRow="1" w:lastRow="0" w:firstColumn="1" w:lastColumn="0" w:noHBand="0" w:noVBand="1"/>
      </w:tblPr>
      <w:tblGrid>
        <w:gridCol w:w="10382"/>
      </w:tblGrid>
      <w:tr w:rsidR="008451EC" w:rsidRPr="000F3B1E" w14:paraId="137C8DBD" w14:textId="77777777" w:rsidTr="008451EC">
        <w:tc>
          <w:tcPr>
            <w:tcW w:w="10382" w:type="dxa"/>
          </w:tcPr>
          <w:p w14:paraId="4452A088" w14:textId="77777777" w:rsidR="008451EC" w:rsidRPr="00144BCF" w:rsidRDefault="008451EC">
            <w:pPr>
              <w:pStyle w:val="FormLabel"/>
              <w:keepNext/>
              <w:rPr>
                <w:lang w:val="sv-SE"/>
              </w:rPr>
            </w:pPr>
          </w:p>
          <w:p w14:paraId="165344A1" w14:textId="77777777" w:rsidR="008451EC" w:rsidRPr="00144BCF" w:rsidRDefault="008451EC">
            <w:pPr>
              <w:pStyle w:val="FormLabel"/>
              <w:keepNext/>
              <w:rPr>
                <w:lang w:val="sv-SE"/>
              </w:rPr>
            </w:pPr>
          </w:p>
        </w:tc>
      </w:tr>
    </w:tbl>
    <w:p w14:paraId="37BD4766" w14:textId="7A2A1AA9" w:rsidR="008470FB" w:rsidRPr="00144BCF" w:rsidRDefault="000D4B2C">
      <w:pPr>
        <w:pStyle w:val="FormLabel"/>
        <w:keepNext/>
        <w:rPr>
          <w:lang w:val="sv-SE"/>
        </w:rPr>
      </w:pPr>
      <w:r w:rsidRPr="00144BCF">
        <w:rPr>
          <w:lang w:val="sv-SE"/>
        </w:rPr>
        <w:t>Target Berikutnya: Kompetensi apa yang menjadi target berikutnya?</w:t>
      </w:r>
    </w:p>
    <w:tbl>
      <w:tblPr>
        <w:tblStyle w:val="TableGrid"/>
        <w:tblW w:w="0" w:type="auto"/>
        <w:tblLook w:val="04A0" w:firstRow="1" w:lastRow="0" w:firstColumn="1" w:lastColumn="0" w:noHBand="0" w:noVBand="1"/>
      </w:tblPr>
      <w:tblGrid>
        <w:gridCol w:w="10382"/>
      </w:tblGrid>
      <w:tr w:rsidR="008451EC" w:rsidRPr="000F3B1E" w14:paraId="4B2954FA" w14:textId="77777777" w:rsidTr="008451EC">
        <w:tc>
          <w:tcPr>
            <w:tcW w:w="10382" w:type="dxa"/>
          </w:tcPr>
          <w:p w14:paraId="30C0919F" w14:textId="77777777" w:rsidR="008451EC" w:rsidRPr="00144BCF" w:rsidRDefault="008451EC">
            <w:pPr>
              <w:pStyle w:val="FormLabel"/>
              <w:keepNext/>
              <w:rPr>
                <w:lang w:val="sv-SE"/>
              </w:rPr>
            </w:pPr>
          </w:p>
          <w:p w14:paraId="40E2782E" w14:textId="77777777" w:rsidR="008451EC" w:rsidRPr="00144BCF" w:rsidRDefault="008451EC">
            <w:pPr>
              <w:pStyle w:val="FormLabel"/>
              <w:keepNext/>
              <w:rPr>
                <w:lang w:val="sv-SE"/>
              </w:rPr>
            </w:pPr>
          </w:p>
        </w:tc>
      </w:tr>
    </w:tbl>
    <w:p w14:paraId="6999D52D" w14:textId="77777777" w:rsidR="008451EC" w:rsidRPr="00144BCF" w:rsidRDefault="008451EC">
      <w:pPr>
        <w:pStyle w:val="FormLabel"/>
        <w:keepNext/>
        <w:rPr>
          <w:lang w:val="sv-SE"/>
        </w:rPr>
      </w:pPr>
    </w:p>
    <w:p w14:paraId="051E1B2E" w14:textId="77777777" w:rsidR="008470FB" w:rsidRPr="00144BCF" w:rsidRDefault="000D4B2C">
      <w:pPr>
        <w:pStyle w:val="Heading1"/>
        <w:spacing w:before="160" w:after="80"/>
        <w:rPr>
          <w:lang w:val="sv-SE"/>
        </w:rPr>
      </w:pPr>
      <w:r w:rsidRPr="00144BCF">
        <w:rPr>
          <w:lang w:val="sv-SE"/>
        </w:rPr>
        <w:t>J. Checklist Akhir Modul 2</w:t>
      </w:r>
    </w:p>
    <w:p w14:paraId="6F05549A" w14:textId="77777777" w:rsidR="008470FB" w:rsidRPr="00144BCF" w:rsidRDefault="000D4B2C">
      <w:pPr>
        <w:pStyle w:val="Heading2"/>
        <w:spacing w:before="120"/>
        <w:rPr>
          <w:lang w:val="sv-SE"/>
        </w:rPr>
      </w:pPr>
      <w:r w:rsidRPr="00144BCF">
        <w:rPr>
          <w:lang w:val="sv-SE"/>
        </w:rPr>
        <w:t>J1. Kualitas Kode dan Interaksi</w:t>
      </w:r>
    </w:p>
    <w:p w14:paraId="3A8B8E2F" w14:textId="77777777" w:rsidR="008470FB" w:rsidRPr="00144BCF" w:rsidRDefault="000D4B2C">
      <w:pPr>
        <w:spacing w:after="60"/>
        <w:rPr>
          <w:lang w:val="sv-SE"/>
        </w:rPr>
      </w:pPr>
      <w:r w:rsidRPr="00144BCF">
        <w:rPr>
          <w:lang w:val="sv-SE"/>
        </w:rPr>
        <w:t>☐ File JavaScript dipanggil dengan defer dan tidak menghasilkan error saat halaman dibuka.</w:t>
      </w:r>
    </w:p>
    <w:p w14:paraId="16DA6CD4" w14:textId="77777777" w:rsidR="008470FB" w:rsidRPr="00144BCF" w:rsidRDefault="000D4B2C">
      <w:pPr>
        <w:spacing w:after="60"/>
        <w:rPr>
          <w:lang w:val="sv-SE"/>
        </w:rPr>
      </w:pPr>
      <w:r w:rsidRPr="00144BCF">
        <w:rPr>
          <w:lang w:val="sv-SE"/>
        </w:rPr>
        <w:t>☐ Nama variabel dan function menjelaskan isi atau tindakan.</w:t>
      </w:r>
    </w:p>
    <w:p w14:paraId="548DCCFE" w14:textId="77777777" w:rsidR="008470FB" w:rsidRPr="00144BCF" w:rsidRDefault="000D4B2C">
      <w:pPr>
        <w:spacing w:after="60"/>
        <w:rPr>
          <w:lang w:val="sv-SE"/>
        </w:rPr>
      </w:pPr>
      <w:r w:rsidRPr="00144BCF">
        <w:rPr>
          <w:lang w:val="sv-SE"/>
        </w:rPr>
        <w:t>☐ Input dikonversi dan divalidasi sebelum digunakan.</w:t>
      </w:r>
    </w:p>
    <w:p w14:paraId="5EFE0D27" w14:textId="77777777" w:rsidR="008470FB" w:rsidRPr="00144BCF" w:rsidRDefault="000D4B2C">
      <w:pPr>
        <w:spacing w:after="60"/>
        <w:rPr>
          <w:lang w:val="sv-SE"/>
        </w:rPr>
      </w:pPr>
      <w:r w:rsidRPr="00144BCF">
        <w:rPr>
          <w:lang w:val="sv-SE"/>
        </w:rPr>
        <w:t>☐ Function logika dapat diuji terpisah dari DOM.</w:t>
      </w:r>
    </w:p>
    <w:p w14:paraId="534B8C0D" w14:textId="77777777" w:rsidR="008470FB" w:rsidRPr="00144BCF" w:rsidRDefault="000D4B2C">
      <w:pPr>
        <w:spacing w:after="60"/>
        <w:rPr>
          <w:lang w:val="sv-SE"/>
        </w:rPr>
      </w:pPr>
      <w:r w:rsidRPr="00144BCF">
        <w:rPr>
          <w:lang w:val="sv-SE"/>
        </w:rPr>
        <w:t>☐ Selector sesuai dengan HTML dan tidak ada null yang tidak dijelaskan.</w:t>
      </w:r>
    </w:p>
    <w:p w14:paraId="1448A45E" w14:textId="77777777" w:rsidR="008470FB" w:rsidRPr="00144BCF" w:rsidRDefault="000D4B2C">
      <w:pPr>
        <w:spacing w:after="60"/>
        <w:rPr>
          <w:lang w:val="sv-SE"/>
        </w:rPr>
      </w:pPr>
      <w:r w:rsidRPr="00144BCF">
        <w:rPr>
          <w:lang w:val="sv-SE"/>
        </w:rPr>
        <w:t>☐ Interaksi menggunakan addEventListener, bukan atribut event inline.</w:t>
      </w:r>
    </w:p>
    <w:p w14:paraId="41D6753A" w14:textId="77777777" w:rsidR="008470FB" w:rsidRPr="00144BCF" w:rsidRDefault="000D4B2C">
      <w:pPr>
        <w:spacing w:after="60"/>
        <w:rPr>
          <w:lang w:val="sv-SE"/>
        </w:rPr>
      </w:pPr>
      <w:r w:rsidRPr="00144BCF">
        <w:rPr>
          <w:lang w:val="sv-SE"/>
        </w:rPr>
        <w:t>☐ Perubahan visual memakai class CSS.</w:t>
      </w:r>
    </w:p>
    <w:p w14:paraId="5B5C0C0F" w14:textId="77777777" w:rsidR="008470FB" w:rsidRPr="00144BCF" w:rsidRDefault="000D4B2C">
      <w:pPr>
        <w:spacing w:after="60"/>
        <w:rPr>
          <w:lang w:val="sv-SE"/>
        </w:rPr>
      </w:pPr>
      <w:r w:rsidRPr="00144BCF">
        <w:rPr>
          <w:lang w:val="sv-SE"/>
        </w:rPr>
        <w:t>☐ Button dan form dapat digunakan dengan keyboard.</w:t>
      </w:r>
    </w:p>
    <w:p w14:paraId="75477B0E" w14:textId="77777777" w:rsidR="008470FB" w:rsidRPr="00144BCF" w:rsidRDefault="000D4B2C">
      <w:pPr>
        <w:spacing w:after="60"/>
        <w:rPr>
          <w:lang w:val="sv-SE"/>
        </w:rPr>
      </w:pPr>
      <w:r w:rsidRPr="00144BCF">
        <w:rPr>
          <w:lang w:val="sv-SE"/>
        </w:rPr>
        <w:t>☐ Pesan error spesifik dan tidak hanya mengandalkan warna.</w:t>
      </w:r>
    </w:p>
    <w:p w14:paraId="5248BF99" w14:textId="77777777" w:rsidR="008470FB" w:rsidRDefault="000D4B2C">
      <w:pPr>
        <w:spacing w:after="60"/>
      </w:pPr>
      <w:r>
        <w:t>☐ Proses asynchronous memiliki state idle, loading, success, empty, dan error.</w:t>
      </w:r>
    </w:p>
    <w:p w14:paraId="4BEB1FA2" w14:textId="77777777" w:rsidR="008470FB" w:rsidRPr="00144BCF" w:rsidRDefault="000D4B2C">
      <w:pPr>
        <w:spacing w:after="60"/>
        <w:rPr>
          <w:lang w:val="sv-SE"/>
        </w:rPr>
      </w:pPr>
      <w:r w:rsidRPr="00144BCF">
        <w:rPr>
          <w:lang w:val="sv-SE"/>
        </w:rPr>
        <w:t>☐ fetch memeriksa response.ok dan menangani kegagalan HTTP atau parsing.</w:t>
      </w:r>
    </w:p>
    <w:p w14:paraId="16295588" w14:textId="77777777" w:rsidR="008470FB" w:rsidRPr="00144BCF" w:rsidRDefault="000D4B2C">
      <w:pPr>
        <w:spacing w:after="60"/>
        <w:rPr>
          <w:lang w:val="sv-SE"/>
        </w:rPr>
      </w:pPr>
      <w:r w:rsidRPr="00144BCF">
        <w:rPr>
          <w:lang w:val="sv-SE"/>
        </w:rPr>
        <w:t>☐ Tidak ada pesan error yang belum dijelaskan pada Console.</w:t>
      </w:r>
    </w:p>
    <w:p w14:paraId="4AC3076A" w14:textId="77777777" w:rsidR="008470FB" w:rsidRDefault="000D4B2C">
      <w:pPr>
        <w:pStyle w:val="Heading2"/>
        <w:spacing w:before="120"/>
      </w:pPr>
      <w:r>
        <w:lastRenderedPageBreak/>
        <w:t>J2. Kelengkapan Pengumpulan</w:t>
      </w:r>
    </w:p>
    <w:tbl>
      <w:tblPr>
        <w:tblW w:w="9820" w:type="dxa"/>
        <w:jc w:val="center"/>
        <w:tblLayout w:type="fixed"/>
        <w:tblLook w:val="04A0" w:firstRow="1" w:lastRow="0" w:firstColumn="1" w:lastColumn="0" w:noHBand="0" w:noVBand="1"/>
      </w:tblPr>
      <w:tblGrid>
        <w:gridCol w:w="4425"/>
        <w:gridCol w:w="1107"/>
        <w:gridCol w:w="4288"/>
      </w:tblGrid>
      <w:tr w:rsidR="008470FB" w14:paraId="06B1D68E" w14:textId="77777777">
        <w:trPr>
          <w:cantSplit/>
          <w:tblHeader/>
          <w:jc w:val="center"/>
        </w:trPr>
        <w:tc>
          <w:tcPr>
            <w:tcW w:w="442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7005283" w14:textId="77777777" w:rsidR="008470FB" w:rsidRPr="0057485D" w:rsidRDefault="000D4B2C">
            <w:pPr>
              <w:jc w:val="center"/>
              <w:rPr>
                <w:b/>
                <w:color w:val="FFFFFF" w:themeColor="background1"/>
                <w:sz w:val="16"/>
                <w:szCs w:val="16"/>
              </w:rPr>
            </w:pPr>
            <w:r w:rsidRPr="0057485D">
              <w:rPr>
                <w:b/>
                <w:color w:val="FFFFFF" w:themeColor="background1"/>
                <w:sz w:val="16"/>
                <w:szCs w:val="16"/>
              </w:rPr>
              <w:t>Komponen</w:t>
            </w:r>
          </w:p>
        </w:tc>
        <w:tc>
          <w:tcPr>
            <w:tcW w:w="1107"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26A3FBD" w14:textId="77777777" w:rsidR="008470FB" w:rsidRPr="0057485D" w:rsidRDefault="000D4B2C">
            <w:pPr>
              <w:jc w:val="center"/>
              <w:rPr>
                <w:b/>
                <w:color w:val="FFFFFF" w:themeColor="background1"/>
                <w:sz w:val="16"/>
                <w:szCs w:val="16"/>
              </w:rPr>
            </w:pPr>
            <w:r w:rsidRPr="0057485D">
              <w:rPr>
                <w:b/>
                <w:color w:val="FFFFFF" w:themeColor="background1"/>
                <w:sz w:val="16"/>
                <w:szCs w:val="16"/>
              </w:rPr>
              <w:t>Status</w:t>
            </w:r>
          </w:p>
        </w:tc>
        <w:tc>
          <w:tcPr>
            <w:tcW w:w="428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11BE876" w14:textId="77777777" w:rsidR="008470FB" w:rsidRPr="0057485D" w:rsidRDefault="000D4B2C">
            <w:pPr>
              <w:jc w:val="center"/>
              <w:rPr>
                <w:b/>
                <w:color w:val="FFFFFF" w:themeColor="background1"/>
                <w:sz w:val="16"/>
                <w:szCs w:val="16"/>
              </w:rPr>
            </w:pPr>
            <w:r w:rsidRPr="0057485D">
              <w:rPr>
                <w:b/>
                <w:color w:val="FFFFFF" w:themeColor="background1"/>
                <w:sz w:val="16"/>
                <w:szCs w:val="16"/>
              </w:rPr>
              <w:t>Lokasi atau Nama File</w:t>
            </w:r>
          </w:p>
        </w:tc>
      </w:tr>
      <w:tr w:rsidR="008470FB" w14:paraId="109D041F"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F80B756" w14:textId="77777777" w:rsidR="008470FB" w:rsidRPr="0057485D" w:rsidRDefault="000D4B2C">
            <w:pPr>
              <w:rPr>
                <w:sz w:val="16"/>
                <w:szCs w:val="16"/>
              </w:rPr>
            </w:pPr>
            <w:r w:rsidRPr="0057485D">
              <w:rPr>
                <w:sz w:val="16"/>
                <w:szCs w:val="16"/>
              </w:rPr>
              <w:t>Worksheet PDF</w:t>
            </w:r>
          </w:p>
        </w:tc>
        <w:tc>
          <w:tcPr>
            <w:tcW w:w="110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8064F76" w14:textId="77777777" w:rsidR="008470FB" w:rsidRPr="0057485D" w:rsidRDefault="000D4B2C">
            <w:pPr>
              <w:rPr>
                <w:sz w:val="16"/>
                <w:szCs w:val="16"/>
              </w:rPr>
            </w:pPr>
            <w:r w:rsidRPr="0057485D">
              <w:rPr>
                <w:sz w:val="16"/>
                <w:szCs w:val="16"/>
              </w:rPr>
              <w:t>☐</w:t>
            </w:r>
          </w:p>
        </w:tc>
        <w:tc>
          <w:tcPr>
            <w:tcW w:w="4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5232706" w14:textId="77777777" w:rsidR="008470FB" w:rsidRPr="0057485D" w:rsidRDefault="008470FB">
            <w:pPr>
              <w:rPr>
                <w:sz w:val="16"/>
                <w:szCs w:val="16"/>
              </w:rPr>
            </w:pPr>
          </w:p>
        </w:tc>
      </w:tr>
      <w:tr w:rsidR="008470FB" w14:paraId="5A990578"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2B3E529" w14:textId="77777777" w:rsidR="008470FB" w:rsidRPr="0057485D" w:rsidRDefault="000D4B2C">
            <w:pPr>
              <w:rPr>
                <w:sz w:val="16"/>
                <w:szCs w:val="16"/>
              </w:rPr>
            </w:pPr>
            <w:r w:rsidRPr="0057485D">
              <w:rPr>
                <w:sz w:val="16"/>
                <w:szCs w:val="16"/>
              </w:rPr>
              <w:t>Task 1 beserta bukti pengujian</w:t>
            </w:r>
          </w:p>
        </w:tc>
        <w:tc>
          <w:tcPr>
            <w:tcW w:w="110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A6B562B" w14:textId="77777777" w:rsidR="008470FB" w:rsidRPr="0057485D" w:rsidRDefault="000D4B2C">
            <w:pPr>
              <w:rPr>
                <w:sz w:val="16"/>
                <w:szCs w:val="16"/>
              </w:rPr>
            </w:pPr>
            <w:r w:rsidRPr="0057485D">
              <w:rPr>
                <w:sz w:val="16"/>
                <w:szCs w:val="16"/>
              </w:rPr>
              <w:t>☐</w:t>
            </w:r>
          </w:p>
        </w:tc>
        <w:tc>
          <w:tcPr>
            <w:tcW w:w="428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2D5AEA1" w14:textId="77777777" w:rsidR="008470FB" w:rsidRPr="0057485D" w:rsidRDefault="008470FB">
            <w:pPr>
              <w:rPr>
                <w:sz w:val="16"/>
                <w:szCs w:val="16"/>
              </w:rPr>
            </w:pPr>
          </w:p>
        </w:tc>
      </w:tr>
      <w:tr w:rsidR="008470FB" w14:paraId="3D6654A5"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B73A22A" w14:textId="77777777" w:rsidR="008470FB" w:rsidRPr="00144BCF" w:rsidRDefault="000D4B2C">
            <w:pPr>
              <w:rPr>
                <w:sz w:val="16"/>
                <w:szCs w:val="16"/>
                <w:lang w:val="sv-SE"/>
              </w:rPr>
            </w:pPr>
            <w:r w:rsidRPr="00144BCF">
              <w:rPr>
                <w:sz w:val="16"/>
                <w:szCs w:val="16"/>
                <w:lang w:val="sv-SE"/>
              </w:rPr>
              <w:t>Task 2 beserta tangkapan layar skenario pengujian</w:t>
            </w:r>
          </w:p>
        </w:tc>
        <w:tc>
          <w:tcPr>
            <w:tcW w:w="110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E21005E" w14:textId="77777777" w:rsidR="008470FB" w:rsidRPr="0057485D" w:rsidRDefault="000D4B2C">
            <w:pPr>
              <w:rPr>
                <w:sz w:val="16"/>
                <w:szCs w:val="16"/>
              </w:rPr>
            </w:pPr>
            <w:r w:rsidRPr="0057485D">
              <w:rPr>
                <w:sz w:val="16"/>
                <w:szCs w:val="16"/>
              </w:rPr>
              <w:t>☐</w:t>
            </w:r>
          </w:p>
        </w:tc>
        <w:tc>
          <w:tcPr>
            <w:tcW w:w="4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318118E" w14:textId="77777777" w:rsidR="008470FB" w:rsidRPr="0057485D" w:rsidRDefault="008470FB">
            <w:pPr>
              <w:rPr>
                <w:sz w:val="16"/>
                <w:szCs w:val="16"/>
              </w:rPr>
            </w:pPr>
          </w:p>
        </w:tc>
      </w:tr>
      <w:tr w:rsidR="008470FB" w14:paraId="4CAE0463"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9CA128A" w14:textId="77777777" w:rsidR="008470FB" w:rsidRPr="0057485D" w:rsidRDefault="000D4B2C">
            <w:pPr>
              <w:rPr>
                <w:sz w:val="16"/>
                <w:szCs w:val="16"/>
              </w:rPr>
            </w:pPr>
            <w:r w:rsidRPr="0057485D">
              <w:rPr>
                <w:sz w:val="16"/>
                <w:szCs w:val="16"/>
              </w:rPr>
              <w:t>Task 3 beserta bukti dari Console dan Network</w:t>
            </w:r>
          </w:p>
        </w:tc>
        <w:tc>
          <w:tcPr>
            <w:tcW w:w="110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835EE61" w14:textId="77777777" w:rsidR="008470FB" w:rsidRPr="0057485D" w:rsidRDefault="000D4B2C">
            <w:pPr>
              <w:rPr>
                <w:sz w:val="16"/>
                <w:szCs w:val="16"/>
              </w:rPr>
            </w:pPr>
            <w:r w:rsidRPr="0057485D">
              <w:rPr>
                <w:sz w:val="16"/>
                <w:szCs w:val="16"/>
              </w:rPr>
              <w:t>☐</w:t>
            </w:r>
          </w:p>
        </w:tc>
        <w:tc>
          <w:tcPr>
            <w:tcW w:w="428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806EC8F" w14:textId="77777777" w:rsidR="008470FB" w:rsidRPr="0057485D" w:rsidRDefault="008470FB">
            <w:pPr>
              <w:rPr>
                <w:sz w:val="16"/>
                <w:szCs w:val="16"/>
              </w:rPr>
            </w:pPr>
          </w:p>
        </w:tc>
      </w:tr>
      <w:tr w:rsidR="008470FB" w14:paraId="41326790"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EB2D05" w14:textId="77777777" w:rsidR="008470FB" w:rsidRPr="0057485D" w:rsidRDefault="000D4B2C">
            <w:pPr>
              <w:rPr>
                <w:sz w:val="16"/>
                <w:szCs w:val="16"/>
              </w:rPr>
            </w:pPr>
            <w:r w:rsidRPr="0057485D">
              <w:rPr>
                <w:sz w:val="16"/>
                <w:szCs w:val="16"/>
              </w:rPr>
              <w:t>Homework beserta minimal tujuh tangkapan layar pengujian</w:t>
            </w:r>
          </w:p>
        </w:tc>
        <w:tc>
          <w:tcPr>
            <w:tcW w:w="110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B2AF79A" w14:textId="77777777" w:rsidR="008470FB" w:rsidRPr="0057485D" w:rsidRDefault="000D4B2C">
            <w:pPr>
              <w:rPr>
                <w:sz w:val="16"/>
                <w:szCs w:val="16"/>
              </w:rPr>
            </w:pPr>
            <w:r w:rsidRPr="0057485D">
              <w:rPr>
                <w:sz w:val="16"/>
                <w:szCs w:val="16"/>
              </w:rPr>
              <w:t>☐</w:t>
            </w:r>
          </w:p>
        </w:tc>
        <w:tc>
          <w:tcPr>
            <w:tcW w:w="4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A69A02A" w14:textId="77777777" w:rsidR="008470FB" w:rsidRPr="0057485D" w:rsidRDefault="008470FB">
            <w:pPr>
              <w:rPr>
                <w:sz w:val="16"/>
                <w:szCs w:val="16"/>
              </w:rPr>
            </w:pPr>
          </w:p>
        </w:tc>
      </w:tr>
      <w:tr w:rsidR="008470FB" w14:paraId="081B150D"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5BBE657" w14:textId="77777777" w:rsidR="008470FB" w:rsidRPr="0057485D" w:rsidRDefault="000D4B2C">
            <w:pPr>
              <w:rPr>
                <w:sz w:val="16"/>
                <w:szCs w:val="16"/>
              </w:rPr>
            </w:pPr>
            <w:r w:rsidRPr="0057485D">
              <w:rPr>
                <w:sz w:val="16"/>
                <w:szCs w:val="16"/>
              </w:rPr>
              <w:t>Mini project beserta README</w:t>
            </w:r>
          </w:p>
        </w:tc>
        <w:tc>
          <w:tcPr>
            <w:tcW w:w="110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4806814" w14:textId="77777777" w:rsidR="008470FB" w:rsidRPr="0057485D" w:rsidRDefault="000D4B2C">
            <w:pPr>
              <w:rPr>
                <w:sz w:val="16"/>
                <w:szCs w:val="16"/>
              </w:rPr>
            </w:pPr>
            <w:r w:rsidRPr="0057485D">
              <w:rPr>
                <w:sz w:val="16"/>
                <w:szCs w:val="16"/>
              </w:rPr>
              <w:t>☐</w:t>
            </w:r>
          </w:p>
        </w:tc>
        <w:tc>
          <w:tcPr>
            <w:tcW w:w="428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D25A440" w14:textId="77777777" w:rsidR="008470FB" w:rsidRPr="0057485D" w:rsidRDefault="008470FB">
            <w:pPr>
              <w:rPr>
                <w:sz w:val="16"/>
                <w:szCs w:val="16"/>
              </w:rPr>
            </w:pPr>
          </w:p>
        </w:tc>
      </w:tr>
      <w:tr w:rsidR="008470FB" w14:paraId="77A2E911"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203597C" w14:textId="77777777" w:rsidR="008470FB" w:rsidRPr="0057485D" w:rsidRDefault="000D4B2C">
            <w:pPr>
              <w:rPr>
                <w:sz w:val="16"/>
                <w:szCs w:val="16"/>
                <w:lang w:val="fi-FI"/>
              </w:rPr>
            </w:pPr>
            <w:r w:rsidRPr="0057485D">
              <w:rPr>
                <w:sz w:val="16"/>
                <w:szCs w:val="16"/>
                <w:lang w:val="fi-FI"/>
              </w:rPr>
              <w:t>Log bantuan dan penggunaan AI</w:t>
            </w:r>
          </w:p>
        </w:tc>
        <w:tc>
          <w:tcPr>
            <w:tcW w:w="110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58CA1A5" w14:textId="77777777" w:rsidR="008470FB" w:rsidRPr="0057485D" w:rsidRDefault="000D4B2C">
            <w:pPr>
              <w:rPr>
                <w:sz w:val="16"/>
                <w:szCs w:val="16"/>
              </w:rPr>
            </w:pPr>
            <w:r w:rsidRPr="0057485D">
              <w:rPr>
                <w:sz w:val="16"/>
                <w:szCs w:val="16"/>
              </w:rPr>
              <w:t>☐</w:t>
            </w:r>
          </w:p>
        </w:tc>
        <w:tc>
          <w:tcPr>
            <w:tcW w:w="4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F22083E" w14:textId="77777777" w:rsidR="008470FB" w:rsidRPr="0057485D" w:rsidRDefault="008470FB">
            <w:pPr>
              <w:rPr>
                <w:sz w:val="16"/>
                <w:szCs w:val="16"/>
              </w:rPr>
            </w:pPr>
          </w:p>
        </w:tc>
      </w:tr>
      <w:tr w:rsidR="008470FB" w14:paraId="14E4FCB8"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FD43A5F" w14:textId="77777777" w:rsidR="008470FB" w:rsidRPr="0057485D" w:rsidRDefault="000D4B2C">
            <w:pPr>
              <w:rPr>
                <w:sz w:val="16"/>
                <w:szCs w:val="16"/>
              </w:rPr>
            </w:pPr>
            <w:r w:rsidRPr="0057485D">
              <w:rPr>
                <w:sz w:val="16"/>
                <w:szCs w:val="16"/>
              </w:rPr>
              <w:t>Repository atau deployment dapat diakses</w:t>
            </w:r>
          </w:p>
        </w:tc>
        <w:tc>
          <w:tcPr>
            <w:tcW w:w="110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BD01877" w14:textId="77777777" w:rsidR="008470FB" w:rsidRPr="0057485D" w:rsidRDefault="000D4B2C">
            <w:pPr>
              <w:rPr>
                <w:sz w:val="16"/>
                <w:szCs w:val="16"/>
              </w:rPr>
            </w:pPr>
            <w:r w:rsidRPr="0057485D">
              <w:rPr>
                <w:sz w:val="16"/>
                <w:szCs w:val="16"/>
              </w:rPr>
              <w:t>☐</w:t>
            </w:r>
          </w:p>
        </w:tc>
        <w:tc>
          <w:tcPr>
            <w:tcW w:w="428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94771CA" w14:textId="77777777" w:rsidR="008470FB" w:rsidRPr="0057485D" w:rsidRDefault="008470FB">
            <w:pPr>
              <w:rPr>
                <w:sz w:val="16"/>
                <w:szCs w:val="16"/>
              </w:rPr>
            </w:pPr>
          </w:p>
        </w:tc>
      </w:tr>
    </w:tbl>
    <w:p w14:paraId="2FBFEA5F" w14:textId="77777777" w:rsidR="008470FB" w:rsidRDefault="008470FB">
      <w:pPr>
        <w:spacing w:after="60"/>
      </w:pPr>
    </w:p>
    <w:p w14:paraId="708F1BF2" w14:textId="77777777" w:rsidR="008470FB" w:rsidRDefault="000D4B2C">
      <w:pPr>
        <w:pStyle w:val="FormLabel"/>
        <w:keepNext/>
      </w:pPr>
      <w:r>
        <w:t>Catatan akhir sebelum mengumpulkan:</w:t>
      </w:r>
    </w:p>
    <w:tbl>
      <w:tblPr>
        <w:tblStyle w:val="TableGrid"/>
        <w:tblW w:w="0" w:type="auto"/>
        <w:tblLook w:val="04A0" w:firstRow="1" w:lastRow="0" w:firstColumn="1" w:lastColumn="0" w:noHBand="0" w:noVBand="1"/>
      </w:tblPr>
      <w:tblGrid>
        <w:gridCol w:w="10382"/>
      </w:tblGrid>
      <w:tr w:rsidR="0057485D" w14:paraId="5FB8F959" w14:textId="77777777" w:rsidTr="0057485D">
        <w:tc>
          <w:tcPr>
            <w:tcW w:w="10382" w:type="dxa"/>
          </w:tcPr>
          <w:p w14:paraId="7EE75CAD" w14:textId="77777777" w:rsidR="0057485D" w:rsidRDefault="0057485D">
            <w:pPr>
              <w:spacing w:after="60" w:line="204" w:lineRule="auto"/>
            </w:pPr>
          </w:p>
          <w:p w14:paraId="56C8CFE6" w14:textId="77777777" w:rsidR="0057485D" w:rsidRDefault="0057485D">
            <w:pPr>
              <w:spacing w:after="60" w:line="204" w:lineRule="auto"/>
            </w:pPr>
          </w:p>
          <w:p w14:paraId="63917EC3" w14:textId="77777777" w:rsidR="0057485D" w:rsidRDefault="0057485D">
            <w:pPr>
              <w:spacing w:after="60" w:line="204" w:lineRule="auto"/>
            </w:pPr>
          </w:p>
        </w:tc>
      </w:tr>
    </w:tbl>
    <w:p w14:paraId="5AE89BD1" w14:textId="5B068B29" w:rsidR="008470FB" w:rsidRDefault="008470FB">
      <w:pPr>
        <w:spacing w:after="60" w:line="204" w:lineRule="auto"/>
      </w:pPr>
    </w:p>
    <w:sectPr w:rsidR="008470FB" w:rsidSect="00034616">
      <w:headerReference w:type="default" r:id="rId29"/>
      <w:footerReference w:type="default" r:id="rId30"/>
      <w:pgSz w:w="12240" w:h="15840"/>
      <w:pgMar w:top="936" w:right="1037" w:bottom="936"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D252E" w14:textId="77777777" w:rsidR="005A2188" w:rsidRDefault="005A2188">
      <w:pPr>
        <w:spacing w:after="0" w:line="240" w:lineRule="auto"/>
      </w:pPr>
      <w:r>
        <w:separator/>
      </w:r>
    </w:p>
  </w:endnote>
  <w:endnote w:type="continuationSeparator" w:id="0">
    <w:p w14:paraId="3109102F" w14:textId="77777777" w:rsidR="005A2188" w:rsidRDefault="005A21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F5CA0" w14:textId="77777777" w:rsidR="000C2188" w:rsidRPr="00625589" w:rsidRDefault="000D4B2C">
    <w:pPr>
      <w:pStyle w:val="Footer"/>
      <w:jc w:val="right"/>
      <w:rPr>
        <w:lang w:val="fi-FI"/>
      </w:rPr>
    </w:pPr>
    <w:r w:rsidRPr="00625589">
      <w:rPr>
        <w:color w:val="666666"/>
        <w:sz w:val="16"/>
        <w:lang w:val="fi-FI"/>
      </w:rPr>
      <w:t xml:space="preserve">D3 Teknik Informatika  |  Modul 2: Vanilla JavaScript  |  </w:t>
    </w:r>
    <w:r w:rsidRPr="00625589">
      <w:rPr>
        <w:lang w:val="fi-FI"/>
      </w:rPr>
      <w:t xml:space="preserve">Halaman </w:t>
    </w:r>
    <w:r>
      <w:fldChar w:fldCharType="begin"/>
    </w:r>
    <w:r w:rsidRPr="00625589">
      <w:rPr>
        <w:lang w:val="fi-FI"/>
      </w:rPr>
      <w:instrText>PAGE</w:instrText>
    </w:r>
    <w:r>
      <w:fldChar w:fldCharType="separate"/>
    </w:r>
    <w:r w:rsidR="00E229A4" w:rsidRPr="00625589">
      <w:rPr>
        <w:noProof/>
        <w:lang w:val="fi-FI"/>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70D07" w14:textId="77777777" w:rsidR="005A2188" w:rsidRDefault="005A2188">
      <w:pPr>
        <w:spacing w:after="0" w:line="240" w:lineRule="auto"/>
      </w:pPr>
      <w:r>
        <w:separator/>
      </w:r>
    </w:p>
  </w:footnote>
  <w:footnote w:type="continuationSeparator" w:id="0">
    <w:p w14:paraId="0EC0D96E" w14:textId="77777777" w:rsidR="005A2188" w:rsidRDefault="005A21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227C3" w14:textId="77777777" w:rsidR="000C2188" w:rsidRDefault="000D4B2C">
    <w:pPr>
      <w:pStyle w:val="Header"/>
      <w:jc w:val="right"/>
    </w:pPr>
    <w:r>
      <w:rPr>
        <w:b/>
        <w:color w:val="666666"/>
        <w:sz w:val="16"/>
      </w:rPr>
      <w:t>PROYEK 3 · MODUL 2 · WORKSHEET MAHASISWA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165EE3"/>
    <w:multiLevelType w:val="hybridMultilevel"/>
    <w:tmpl w:val="C4D805F8"/>
    <w:lvl w:ilvl="0" w:tplc="7F36ABEA">
      <w:start w:val="1"/>
      <w:numFmt w:val="bullet"/>
      <w:lvlText w:val=""/>
      <w:lvlJc w:val="left"/>
      <w:pPr>
        <w:ind w:left="720" w:hanging="360"/>
      </w:pPr>
      <w:rPr>
        <w:rFonts w:ascii="Symbol" w:hAnsi="Symbol" w:hint="default"/>
        <w:color w:val="1F497D" w:themeColor="text2"/>
        <w:sz w:val="20"/>
        <w:szCs w:val="20"/>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17D1407"/>
    <w:multiLevelType w:val="multilevel"/>
    <w:tmpl w:val="3EC4625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6230FB"/>
    <w:multiLevelType w:val="hybridMultilevel"/>
    <w:tmpl w:val="A34C402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14F8288F"/>
    <w:multiLevelType w:val="hybridMultilevel"/>
    <w:tmpl w:val="85A0DAC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14FF20C9"/>
    <w:multiLevelType w:val="multilevel"/>
    <w:tmpl w:val="07CA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BC7C3E"/>
    <w:multiLevelType w:val="hybridMultilevel"/>
    <w:tmpl w:val="5BC052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1E137235"/>
    <w:multiLevelType w:val="multilevel"/>
    <w:tmpl w:val="6516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EB001CC"/>
    <w:multiLevelType w:val="multilevel"/>
    <w:tmpl w:val="591CE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4F179D"/>
    <w:multiLevelType w:val="multilevel"/>
    <w:tmpl w:val="3EC4625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5950F2"/>
    <w:multiLevelType w:val="multilevel"/>
    <w:tmpl w:val="3EC4625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317553"/>
    <w:multiLevelType w:val="hybridMultilevel"/>
    <w:tmpl w:val="7018E112"/>
    <w:lvl w:ilvl="0" w:tplc="7F36ABEA">
      <w:start w:val="1"/>
      <w:numFmt w:val="bullet"/>
      <w:lvlText w:val=""/>
      <w:lvlJc w:val="left"/>
      <w:pPr>
        <w:ind w:left="720" w:hanging="360"/>
      </w:pPr>
      <w:rPr>
        <w:rFonts w:ascii="Symbol" w:hAnsi="Symbol" w:hint="default"/>
        <w:color w:val="1F497D" w:themeColor="text2"/>
        <w:sz w:val="20"/>
        <w:szCs w:val="20"/>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52EB3FDD"/>
    <w:multiLevelType w:val="hybridMultilevel"/>
    <w:tmpl w:val="754E9EC6"/>
    <w:lvl w:ilvl="0" w:tplc="7F36ABEA">
      <w:start w:val="1"/>
      <w:numFmt w:val="bullet"/>
      <w:lvlText w:val=""/>
      <w:lvlJc w:val="left"/>
      <w:pPr>
        <w:ind w:left="720" w:hanging="360"/>
      </w:pPr>
      <w:rPr>
        <w:rFonts w:ascii="Symbol" w:hAnsi="Symbol" w:hint="default"/>
        <w:color w:val="1F497D" w:themeColor="text2"/>
        <w:sz w:val="20"/>
        <w:szCs w:val="20"/>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419134735">
    <w:abstractNumId w:val="8"/>
  </w:num>
  <w:num w:numId="2" w16cid:durableId="457722135">
    <w:abstractNumId w:val="6"/>
  </w:num>
  <w:num w:numId="3" w16cid:durableId="449125985">
    <w:abstractNumId w:val="5"/>
  </w:num>
  <w:num w:numId="4" w16cid:durableId="1216890616">
    <w:abstractNumId w:val="4"/>
  </w:num>
  <w:num w:numId="5" w16cid:durableId="49308831">
    <w:abstractNumId w:val="7"/>
  </w:num>
  <w:num w:numId="6" w16cid:durableId="2067021075">
    <w:abstractNumId w:val="3"/>
  </w:num>
  <w:num w:numId="7" w16cid:durableId="1599295452">
    <w:abstractNumId w:val="2"/>
  </w:num>
  <w:num w:numId="8" w16cid:durableId="1741715173">
    <w:abstractNumId w:val="1"/>
  </w:num>
  <w:num w:numId="9" w16cid:durableId="373384500">
    <w:abstractNumId w:val="0"/>
  </w:num>
  <w:num w:numId="10" w16cid:durableId="108134972">
    <w:abstractNumId w:val="16"/>
  </w:num>
  <w:num w:numId="11" w16cid:durableId="691954408">
    <w:abstractNumId w:val="17"/>
  </w:num>
  <w:num w:numId="12" w16cid:durableId="193538078">
    <w:abstractNumId w:val="18"/>
  </w:num>
  <w:num w:numId="13" w16cid:durableId="517624911">
    <w:abstractNumId w:val="10"/>
  </w:num>
  <w:num w:numId="14" w16cid:durableId="1637569462">
    <w:abstractNumId w:val="13"/>
  </w:num>
  <w:num w:numId="15" w16cid:durableId="104346567">
    <w:abstractNumId w:val="11"/>
  </w:num>
  <w:num w:numId="16" w16cid:durableId="466242038">
    <w:abstractNumId w:val="12"/>
  </w:num>
  <w:num w:numId="17" w16cid:durableId="1795100352">
    <w:abstractNumId w:val="14"/>
  </w:num>
  <w:num w:numId="18" w16cid:durableId="1500972247">
    <w:abstractNumId w:val="15"/>
  </w:num>
  <w:num w:numId="19" w16cid:durableId="1814714325">
    <w:abstractNumId w:val="20"/>
  </w:num>
  <w:num w:numId="20" w16cid:durableId="1361467889">
    <w:abstractNumId w:val="19"/>
  </w:num>
  <w:num w:numId="21" w16cid:durableId="21064171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4EE"/>
    <w:rsid w:val="00034616"/>
    <w:rsid w:val="00042496"/>
    <w:rsid w:val="0004468F"/>
    <w:rsid w:val="0006063C"/>
    <w:rsid w:val="000A5AB3"/>
    <w:rsid w:val="000C2188"/>
    <w:rsid w:val="000C49B5"/>
    <w:rsid w:val="000D4B2C"/>
    <w:rsid w:val="000D6242"/>
    <w:rsid w:val="000F3B1E"/>
    <w:rsid w:val="000F5F08"/>
    <w:rsid w:val="000F6865"/>
    <w:rsid w:val="00144BCF"/>
    <w:rsid w:val="0015074B"/>
    <w:rsid w:val="00183B12"/>
    <w:rsid w:val="00211351"/>
    <w:rsid w:val="00254889"/>
    <w:rsid w:val="0029639D"/>
    <w:rsid w:val="002B0EF9"/>
    <w:rsid w:val="002B30DD"/>
    <w:rsid w:val="002C7D6E"/>
    <w:rsid w:val="00326F90"/>
    <w:rsid w:val="00341373"/>
    <w:rsid w:val="003A5C7E"/>
    <w:rsid w:val="004566FE"/>
    <w:rsid w:val="004701D3"/>
    <w:rsid w:val="00476AE8"/>
    <w:rsid w:val="004B4E4A"/>
    <w:rsid w:val="004E0DC8"/>
    <w:rsid w:val="004E6D1D"/>
    <w:rsid w:val="0057485D"/>
    <w:rsid w:val="005A2188"/>
    <w:rsid w:val="00625589"/>
    <w:rsid w:val="0063365F"/>
    <w:rsid w:val="00695E19"/>
    <w:rsid w:val="006A7700"/>
    <w:rsid w:val="006D0175"/>
    <w:rsid w:val="006F6085"/>
    <w:rsid w:val="007049EF"/>
    <w:rsid w:val="00722D1F"/>
    <w:rsid w:val="007318C1"/>
    <w:rsid w:val="007467D0"/>
    <w:rsid w:val="007B59D9"/>
    <w:rsid w:val="00825BA5"/>
    <w:rsid w:val="008451EC"/>
    <w:rsid w:val="008470FB"/>
    <w:rsid w:val="008602A0"/>
    <w:rsid w:val="0087102C"/>
    <w:rsid w:val="008844DB"/>
    <w:rsid w:val="008B55D6"/>
    <w:rsid w:val="008B6789"/>
    <w:rsid w:val="008D5B8C"/>
    <w:rsid w:val="00936909"/>
    <w:rsid w:val="00943D9B"/>
    <w:rsid w:val="009B49C8"/>
    <w:rsid w:val="009D79D1"/>
    <w:rsid w:val="009D7A46"/>
    <w:rsid w:val="00A14A5F"/>
    <w:rsid w:val="00A15784"/>
    <w:rsid w:val="00AA1D8D"/>
    <w:rsid w:val="00AA2C90"/>
    <w:rsid w:val="00AA389E"/>
    <w:rsid w:val="00AC4DA3"/>
    <w:rsid w:val="00B42CE7"/>
    <w:rsid w:val="00B47730"/>
    <w:rsid w:val="00BE01FE"/>
    <w:rsid w:val="00C304A3"/>
    <w:rsid w:val="00C93FD6"/>
    <w:rsid w:val="00CB0664"/>
    <w:rsid w:val="00CD0BB7"/>
    <w:rsid w:val="00CD45D5"/>
    <w:rsid w:val="00D35E39"/>
    <w:rsid w:val="00D716D2"/>
    <w:rsid w:val="00D849F8"/>
    <w:rsid w:val="00DA7A8A"/>
    <w:rsid w:val="00DC2337"/>
    <w:rsid w:val="00DD0AEC"/>
    <w:rsid w:val="00E229A4"/>
    <w:rsid w:val="00E27C55"/>
    <w:rsid w:val="00E35B71"/>
    <w:rsid w:val="00E84932"/>
    <w:rsid w:val="00EF6A32"/>
    <w:rsid w:val="00F560E2"/>
    <w:rsid w:val="00F92BF3"/>
    <w:rsid w:val="00FB49D0"/>
    <w:rsid w:val="00FC26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A78DDA"/>
  <w14:defaultImageDpi w14:val="300"/>
  <w15:docId w15:val="{A6BB328D-9C8C-4A38-BC6A-9A905D5E9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175"/>
    <w:pPr>
      <w:spacing w:after="8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E75B6"/>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Label">
    <w:name w:val="Form Label"/>
    <w:basedOn w:val="Normal"/>
    <w:pPr>
      <w:spacing w:before="80" w:after="40"/>
    </w:pPr>
    <w:rPr>
      <w:b/>
      <w:color w:val="1F4E78"/>
    </w:rPr>
  </w:style>
  <w:style w:type="character" w:styleId="HTMLCode">
    <w:name w:val="HTML Code"/>
    <w:basedOn w:val="DefaultParagraphFont"/>
    <w:uiPriority w:val="99"/>
    <w:semiHidden/>
    <w:unhideWhenUsed/>
    <w:rsid w:val="007467D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1046</TotalTime>
  <Pages>24</Pages>
  <Words>4795</Words>
  <Characters>27335</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Worksheet Mahasiswa Modul 2 - Vanilla JavaScript dan Interaktivitas Web (Revisi)</vt:lpstr>
    </vt:vector>
  </TitlesOfParts>
  <Manager/>
  <Company/>
  <LinksUpToDate>false</LinksUpToDate>
  <CharactersWithSpaces>32066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Mahasiswa Modul 2 - Vanilla JavaScript dan Interaktivitas Web (Revisi)</dc:title>
  <dc:subject>Proyek 3 - D3 Teknik Informatika</dc:subject>
  <dc:creator/>
  <cp:keywords>JavaScript, DOM, Event, Async, Fetch, Debugging, Worksheet</cp:keywords>
  <dc:description/>
  <cp:lastModifiedBy>Muhamad Haikal</cp:lastModifiedBy>
  <cp:revision>7</cp:revision>
  <dcterms:created xsi:type="dcterms:W3CDTF">2013-12-23T23:15:00Z</dcterms:created>
  <dcterms:modified xsi:type="dcterms:W3CDTF">2026-09-16T09:34:00Z</dcterms:modified>
  <cp:category/>
</cp:coreProperties>
</file>